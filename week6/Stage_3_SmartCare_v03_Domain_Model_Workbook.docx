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422"/>
        <w:gridCol w:w="3248"/>
        <w:gridCol w:w="2202"/>
        <w:gridCol w:w="2424"/>
      </w:tblGrid>
      <w:tr w:rsidR="00151FB3" w14:paraId="7BABEA7E" w14:textId="77777777" w:rsidTr="00274901">
        <w:tc>
          <w:tcPr>
            <w:tcW w:w="2943" w:type="dxa"/>
          </w:tcPr>
          <w:p w14:paraId="16F0F60F" w14:textId="77777777" w:rsidR="00151FB3" w:rsidRDefault="000E4C67">
            <w:r>
              <w:t>Requirement</w:t>
            </w:r>
          </w:p>
        </w:tc>
        <w:tc>
          <w:tcPr>
            <w:tcW w:w="2097" w:type="dxa"/>
          </w:tcPr>
          <w:p w14:paraId="351C5D97" w14:textId="77777777" w:rsidR="00151FB3" w:rsidRDefault="000E4C67">
            <w:r>
              <w:t>Concept</w:t>
            </w:r>
          </w:p>
        </w:tc>
        <w:tc>
          <w:tcPr>
            <w:tcW w:w="2520" w:type="dxa"/>
          </w:tcPr>
          <w:p w14:paraId="1C3F2FEA" w14:textId="77777777" w:rsidR="00151FB3" w:rsidRDefault="000E4C67">
            <w:r>
              <w:t>State/</w:t>
            </w:r>
            <w:proofErr w:type="spellStart"/>
            <w:r>
              <w:t>behaviour</w:t>
            </w:r>
            <w:proofErr w:type="spellEnd"/>
          </w:p>
        </w:tc>
        <w:tc>
          <w:tcPr>
            <w:tcW w:w="2520" w:type="dxa"/>
          </w:tcPr>
          <w:p w14:paraId="3F1DF77A" w14:textId="77777777" w:rsidR="00151FB3" w:rsidRDefault="000E4C67">
            <w:r>
              <w:t>Decision</w:t>
            </w:r>
          </w:p>
        </w:tc>
      </w:tr>
      <w:tr w:rsidR="00151FB3" w14:paraId="23DA554F" w14:textId="77777777" w:rsidTr="00274901">
        <w:tc>
          <w:tcPr>
            <w:tcW w:w="2943" w:type="dxa"/>
          </w:tcPr>
          <w:p w14:paraId="0D4FE88D" w14:textId="349151A0" w:rsidR="00151FB3" w:rsidRDefault="00BA5458">
            <w:r>
              <w:t>FR-01 Register new patients</w:t>
            </w:r>
          </w:p>
        </w:tc>
        <w:tc>
          <w:tcPr>
            <w:tcW w:w="2097" w:type="dxa"/>
          </w:tcPr>
          <w:p w14:paraId="4D99179A" w14:textId="2D1DE44A" w:rsidR="00151FB3" w:rsidRDefault="00BA5458">
            <w:r>
              <w:t xml:space="preserve">Patient </w:t>
            </w:r>
          </w:p>
        </w:tc>
        <w:tc>
          <w:tcPr>
            <w:tcW w:w="2520" w:type="dxa"/>
          </w:tcPr>
          <w:p w14:paraId="052B597F" w14:textId="354D0F10" w:rsidR="00151FB3" w:rsidRDefault="006664AA">
            <w:r>
              <w:t>Stores Patient name + date of birth + contact and other details</w:t>
            </w:r>
          </w:p>
        </w:tc>
        <w:tc>
          <w:tcPr>
            <w:tcW w:w="2520" w:type="dxa"/>
          </w:tcPr>
          <w:p w14:paraId="6B151BD9" w14:textId="569B8B22" w:rsidR="00151FB3" w:rsidRDefault="006664AA">
            <w:r>
              <w:t>Create a patient class</w:t>
            </w:r>
          </w:p>
        </w:tc>
      </w:tr>
      <w:tr w:rsidR="00151FB3" w14:paraId="1A1ACEC0" w14:textId="77777777" w:rsidTr="00274901">
        <w:tc>
          <w:tcPr>
            <w:tcW w:w="2943" w:type="dxa"/>
          </w:tcPr>
          <w:p w14:paraId="0A078CBF" w14:textId="29F100BA" w:rsidR="00151FB3" w:rsidRDefault="00BA5458">
            <w:r>
              <w:t>FR-02 Assign unique patient ID</w:t>
            </w:r>
          </w:p>
        </w:tc>
        <w:tc>
          <w:tcPr>
            <w:tcW w:w="2097" w:type="dxa"/>
          </w:tcPr>
          <w:p w14:paraId="5EAF3514" w14:textId="51E46B87" w:rsidR="00151FB3" w:rsidRDefault="00ED4BAF">
            <w:r>
              <w:t xml:space="preserve">Patient </w:t>
            </w:r>
          </w:p>
        </w:tc>
        <w:tc>
          <w:tcPr>
            <w:tcW w:w="2520" w:type="dxa"/>
          </w:tcPr>
          <w:p w14:paraId="02943B3A" w14:textId="3DC7F6C5" w:rsidR="00151FB3" w:rsidRDefault="006664AA">
            <w:r>
              <w:t xml:space="preserve">Each patient has a unique patient ID </w:t>
            </w:r>
          </w:p>
        </w:tc>
        <w:tc>
          <w:tcPr>
            <w:tcW w:w="2520" w:type="dxa"/>
          </w:tcPr>
          <w:p w14:paraId="0BB0D652" w14:textId="1E192E05" w:rsidR="00151FB3" w:rsidRDefault="006664AA">
            <w:r>
              <w:t xml:space="preserve">Add Patient ID attribute </w:t>
            </w:r>
          </w:p>
        </w:tc>
      </w:tr>
      <w:tr w:rsidR="00151FB3" w14:paraId="202CEC0F" w14:textId="77777777" w:rsidTr="00274901">
        <w:tc>
          <w:tcPr>
            <w:tcW w:w="2943" w:type="dxa"/>
          </w:tcPr>
          <w:p w14:paraId="117A66BF" w14:textId="156EC83B" w:rsidR="00151FB3" w:rsidRDefault="00BA5458">
            <w:r>
              <w:t>FR-03 search, view and update patient records</w:t>
            </w:r>
          </w:p>
        </w:tc>
        <w:tc>
          <w:tcPr>
            <w:tcW w:w="2097" w:type="dxa"/>
          </w:tcPr>
          <w:p w14:paraId="1FC47129" w14:textId="607808C8" w:rsidR="00151FB3" w:rsidRDefault="00ED4BAF">
            <w:r>
              <w:t xml:space="preserve">Patient </w:t>
            </w:r>
          </w:p>
        </w:tc>
        <w:tc>
          <w:tcPr>
            <w:tcW w:w="2520" w:type="dxa"/>
          </w:tcPr>
          <w:p w14:paraId="4E3603D4" w14:textId="20047B9F" w:rsidR="00151FB3" w:rsidRDefault="006664AA">
            <w:r>
              <w:t>Using the name or the ID, the patient records can be searched and update</w:t>
            </w:r>
          </w:p>
        </w:tc>
        <w:tc>
          <w:tcPr>
            <w:tcW w:w="2520" w:type="dxa"/>
          </w:tcPr>
          <w:p w14:paraId="093DBA9E" w14:textId="396CCD9F" w:rsidR="00151FB3" w:rsidRDefault="006664AA">
            <w:r>
              <w:t>Give patient Class’s record to the management responsibilities.</w:t>
            </w:r>
          </w:p>
        </w:tc>
      </w:tr>
      <w:tr w:rsidR="00151FB3" w14:paraId="3DC859AD" w14:textId="77777777" w:rsidTr="00274901">
        <w:tc>
          <w:tcPr>
            <w:tcW w:w="2943" w:type="dxa"/>
          </w:tcPr>
          <w:p w14:paraId="7668B8D0" w14:textId="6189D12D" w:rsidR="00151FB3" w:rsidRDefault="00BA5458">
            <w:r>
              <w:t xml:space="preserve">FR-04 generate </w:t>
            </w:r>
            <w:r w:rsidR="00274901">
              <w:t>medical certificates, receipts and prescriptions</w:t>
            </w:r>
          </w:p>
        </w:tc>
        <w:tc>
          <w:tcPr>
            <w:tcW w:w="2097" w:type="dxa"/>
          </w:tcPr>
          <w:p w14:paraId="2A86FAB3" w14:textId="4F754EE7" w:rsidR="00151FB3" w:rsidRDefault="00ED4BAF">
            <w:r>
              <w:t xml:space="preserve">Appointment/patient </w:t>
            </w:r>
          </w:p>
        </w:tc>
        <w:tc>
          <w:tcPr>
            <w:tcW w:w="2520" w:type="dxa"/>
          </w:tcPr>
          <w:p w14:paraId="174C77AD" w14:textId="254E63F1" w:rsidR="00151FB3" w:rsidRDefault="006664AA">
            <w:r>
              <w:t xml:space="preserve">Appointment and patient information can be used to generate required documents </w:t>
            </w:r>
          </w:p>
        </w:tc>
        <w:tc>
          <w:tcPr>
            <w:tcW w:w="2520" w:type="dxa"/>
          </w:tcPr>
          <w:p w14:paraId="6B97E8BC" w14:textId="24786AD2" w:rsidR="00151FB3" w:rsidRDefault="006664AA">
            <w:r>
              <w:t>Generating a document is a system function rather than a separate class</w:t>
            </w:r>
          </w:p>
        </w:tc>
      </w:tr>
      <w:tr w:rsidR="00151FB3" w14:paraId="3C1D1685" w14:textId="77777777" w:rsidTr="00274901">
        <w:tc>
          <w:tcPr>
            <w:tcW w:w="2943" w:type="dxa"/>
          </w:tcPr>
          <w:p w14:paraId="4A25128C" w14:textId="0460E8FD" w:rsidR="00151FB3" w:rsidRDefault="00274901">
            <w:r>
              <w:t>FR-05 Add, view, update and delete practitioner records</w:t>
            </w:r>
          </w:p>
        </w:tc>
        <w:tc>
          <w:tcPr>
            <w:tcW w:w="2097" w:type="dxa"/>
          </w:tcPr>
          <w:p w14:paraId="0B455064" w14:textId="7CCEA949" w:rsidR="00151FB3" w:rsidRDefault="00ED4BAF">
            <w:r>
              <w:t xml:space="preserve">Practitioner </w:t>
            </w:r>
          </w:p>
        </w:tc>
        <w:tc>
          <w:tcPr>
            <w:tcW w:w="2520" w:type="dxa"/>
          </w:tcPr>
          <w:p w14:paraId="7D29C366" w14:textId="593F93EA" w:rsidR="00151FB3" w:rsidRDefault="006664AA">
            <w:r>
              <w:t>Stores practitioner name and availability information</w:t>
            </w:r>
          </w:p>
        </w:tc>
        <w:tc>
          <w:tcPr>
            <w:tcW w:w="2520" w:type="dxa"/>
          </w:tcPr>
          <w:p w14:paraId="463A0D4D" w14:textId="4CF57246" w:rsidR="00151FB3" w:rsidRDefault="006664AA">
            <w:r>
              <w:t>Create practitioner class</w:t>
            </w:r>
          </w:p>
        </w:tc>
      </w:tr>
      <w:tr w:rsidR="00151FB3" w14:paraId="094A6D6E" w14:textId="77777777" w:rsidTr="00274901">
        <w:tc>
          <w:tcPr>
            <w:tcW w:w="2943" w:type="dxa"/>
          </w:tcPr>
          <w:p w14:paraId="42F5B419" w14:textId="71C3BE9E" w:rsidR="00151FB3" w:rsidRDefault="00274901">
            <w:r>
              <w:t>FR-06 create an appointment</w:t>
            </w:r>
          </w:p>
        </w:tc>
        <w:tc>
          <w:tcPr>
            <w:tcW w:w="2097" w:type="dxa"/>
          </w:tcPr>
          <w:p w14:paraId="670AFD5E" w14:textId="621F4B20" w:rsidR="00151FB3" w:rsidRDefault="00ED4BAF">
            <w:r>
              <w:t xml:space="preserve">Appointment </w:t>
            </w:r>
          </w:p>
        </w:tc>
        <w:tc>
          <w:tcPr>
            <w:tcW w:w="2520" w:type="dxa"/>
          </w:tcPr>
          <w:p w14:paraId="2BA6FAA2" w14:textId="7AAEEC8A" w:rsidR="00151FB3" w:rsidRDefault="006664AA">
            <w:r>
              <w:t>Appointment links a patient, practitioner, date and time</w:t>
            </w:r>
          </w:p>
        </w:tc>
        <w:tc>
          <w:tcPr>
            <w:tcW w:w="2520" w:type="dxa"/>
          </w:tcPr>
          <w:p w14:paraId="3FE9D984" w14:textId="33CA26C6" w:rsidR="00151FB3" w:rsidRDefault="006664AA">
            <w:r>
              <w:t>Create appointment class</w:t>
            </w:r>
          </w:p>
        </w:tc>
      </w:tr>
      <w:tr w:rsidR="00151FB3" w14:paraId="159457A3" w14:textId="77777777" w:rsidTr="00274901">
        <w:tc>
          <w:tcPr>
            <w:tcW w:w="2943" w:type="dxa"/>
          </w:tcPr>
          <w:p w14:paraId="0754CB96" w14:textId="3B7CF738" w:rsidR="00151FB3" w:rsidRDefault="00274901">
            <w:r>
              <w:t>FR-07 prevent overlapping appointments</w:t>
            </w:r>
          </w:p>
        </w:tc>
        <w:tc>
          <w:tcPr>
            <w:tcW w:w="2097" w:type="dxa"/>
          </w:tcPr>
          <w:p w14:paraId="5B12FCED" w14:textId="6555B161" w:rsidR="00151FB3" w:rsidRDefault="00B12CE6">
            <w:r>
              <w:t>Appointment/practitioner</w:t>
            </w:r>
          </w:p>
        </w:tc>
        <w:tc>
          <w:tcPr>
            <w:tcW w:w="2520" w:type="dxa"/>
          </w:tcPr>
          <w:p w14:paraId="027DFC39" w14:textId="5F827B86" w:rsidR="00151FB3" w:rsidRDefault="006664AA">
            <w:r>
              <w:t>System checks whether the selected date and time overlaps another appointment</w:t>
            </w:r>
          </w:p>
        </w:tc>
        <w:tc>
          <w:tcPr>
            <w:tcW w:w="2520" w:type="dxa"/>
          </w:tcPr>
          <w:p w14:paraId="3641CE4E" w14:textId="0ECC0177" w:rsidR="00151FB3" w:rsidRDefault="006664AA">
            <w:r>
              <w:t xml:space="preserve">Add appointment conflict checking </w:t>
            </w:r>
            <w:r w:rsidR="008C2356">
              <w:t>behavior</w:t>
            </w:r>
          </w:p>
        </w:tc>
      </w:tr>
      <w:tr w:rsidR="00151FB3" w14:paraId="2BD55965" w14:textId="77777777" w:rsidTr="00274901">
        <w:tc>
          <w:tcPr>
            <w:tcW w:w="2943" w:type="dxa"/>
          </w:tcPr>
          <w:p w14:paraId="76F2D5C3" w14:textId="7F60D21B" w:rsidR="00151FB3" w:rsidRDefault="00274901">
            <w:r>
              <w:t xml:space="preserve">FR-08 Maintain appointment status </w:t>
            </w:r>
          </w:p>
        </w:tc>
        <w:tc>
          <w:tcPr>
            <w:tcW w:w="2097" w:type="dxa"/>
          </w:tcPr>
          <w:p w14:paraId="5CFF99F7" w14:textId="5F932942" w:rsidR="00151FB3" w:rsidRDefault="00B12CE6">
            <w:r>
              <w:t>Appointment</w:t>
            </w:r>
          </w:p>
        </w:tc>
        <w:tc>
          <w:tcPr>
            <w:tcW w:w="2520" w:type="dxa"/>
          </w:tcPr>
          <w:p w14:paraId="54C289F2" w14:textId="668CBD83" w:rsidR="00151FB3" w:rsidRDefault="008C2356">
            <w:r>
              <w:t>Appointment status can be scheduled, completed or cancelled</w:t>
            </w:r>
          </w:p>
        </w:tc>
        <w:tc>
          <w:tcPr>
            <w:tcW w:w="2520" w:type="dxa"/>
          </w:tcPr>
          <w:p w14:paraId="4632F45C" w14:textId="47EE1845" w:rsidR="00151FB3" w:rsidRDefault="008C2356">
            <w:r>
              <w:t xml:space="preserve">Add status attribute to appointment </w:t>
            </w:r>
          </w:p>
        </w:tc>
      </w:tr>
      <w:tr w:rsidR="00151FB3" w14:paraId="755F2121" w14:textId="77777777" w:rsidTr="00274901">
        <w:tc>
          <w:tcPr>
            <w:tcW w:w="2943" w:type="dxa"/>
          </w:tcPr>
          <w:p w14:paraId="32D347B7" w14:textId="08266D00" w:rsidR="00151FB3" w:rsidRDefault="00274901">
            <w:r>
              <w:t>FR-09 Cancel appointment</w:t>
            </w:r>
          </w:p>
        </w:tc>
        <w:tc>
          <w:tcPr>
            <w:tcW w:w="2097" w:type="dxa"/>
          </w:tcPr>
          <w:p w14:paraId="6E731104" w14:textId="462EABA6" w:rsidR="00151FB3" w:rsidRDefault="00B12CE6">
            <w:r>
              <w:t>Appointment</w:t>
            </w:r>
          </w:p>
        </w:tc>
        <w:tc>
          <w:tcPr>
            <w:tcW w:w="2520" w:type="dxa"/>
          </w:tcPr>
          <w:p w14:paraId="4F60C8FA" w14:textId="75FC6A59" w:rsidR="00151FB3" w:rsidRDefault="008C2356">
            <w:r>
              <w:t xml:space="preserve">Appointment status changes to cancelled </w:t>
            </w:r>
          </w:p>
        </w:tc>
        <w:tc>
          <w:tcPr>
            <w:tcW w:w="2520" w:type="dxa"/>
          </w:tcPr>
          <w:p w14:paraId="4F0B08D8" w14:textId="568577F4" w:rsidR="00151FB3" w:rsidRDefault="008C2356">
            <w:r>
              <w:t>Give appointment cancellation responsibility</w:t>
            </w:r>
          </w:p>
        </w:tc>
      </w:tr>
      <w:tr w:rsidR="00151FB3" w14:paraId="068A1265" w14:textId="77777777" w:rsidTr="00274901">
        <w:tc>
          <w:tcPr>
            <w:tcW w:w="2943" w:type="dxa"/>
          </w:tcPr>
          <w:p w14:paraId="5D86E6F2" w14:textId="2A8F6B8D" w:rsidR="00151FB3" w:rsidRDefault="00274901">
            <w:r>
              <w:t>FR-10 Reschedule appointments</w:t>
            </w:r>
          </w:p>
        </w:tc>
        <w:tc>
          <w:tcPr>
            <w:tcW w:w="2097" w:type="dxa"/>
          </w:tcPr>
          <w:p w14:paraId="1B56CAC7" w14:textId="032948AD" w:rsidR="00151FB3" w:rsidRDefault="00B12CE6">
            <w:r>
              <w:t>Appointment/Practitioner</w:t>
            </w:r>
          </w:p>
        </w:tc>
        <w:tc>
          <w:tcPr>
            <w:tcW w:w="2520" w:type="dxa"/>
          </w:tcPr>
          <w:p w14:paraId="6BADE73E" w14:textId="7E45D074" w:rsidR="00151FB3" w:rsidRDefault="008C2356">
            <w:r>
              <w:t>New appointment time is checked against practitioner availability</w:t>
            </w:r>
          </w:p>
        </w:tc>
        <w:tc>
          <w:tcPr>
            <w:tcW w:w="2520" w:type="dxa"/>
          </w:tcPr>
          <w:p w14:paraId="098D2326" w14:textId="1681AABD" w:rsidR="00151FB3" w:rsidRDefault="008C2356">
            <w:r>
              <w:t>Give appointment rescheduling behavior and use practitioner availability</w:t>
            </w:r>
          </w:p>
        </w:tc>
      </w:tr>
      <w:tr w:rsidR="00274901" w14:paraId="1A383A4B" w14:textId="77777777" w:rsidTr="00274901">
        <w:tc>
          <w:tcPr>
            <w:tcW w:w="2943" w:type="dxa"/>
          </w:tcPr>
          <w:p w14:paraId="59941BE6" w14:textId="713E4CA3" w:rsidR="00274901" w:rsidRDefault="00274901">
            <w:r>
              <w:t>FR-11 view appointment details</w:t>
            </w:r>
          </w:p>
        </w:tc>
        <w:tc>
          <w:tcPr>
            <w:tcW w:w="2097" w:type="dxa"/>
          </w:tcPr>
          <w:p w14:paraId="21FF33E1" w14:textId="67C96EEB" w:rsidR="00274901" w:rsidRDefault="00B12CE6">
            <w:r>
              <w:t>Appointment</w:t>
            </w:r>
          </w:p>
        </w:tc>
        <w:tc>
          <w:tcPr>
            <w:tcW w:w="2520" w:type="dxa"/>
          </w:tcPr>
          <w:p w14:paraId="5675F2BD" w14:textId="2EC1250D" w:rsidR="00274901" w:rsidRDefault="008C2356">
            <w:r>
              <w:t>Stores and displays appointment details</w:t>
            </w:r>
          </w:p>
        </w:tc>
        <w:tc>
          <w:tcPr>
            <w:tcW w:w="2520" w:type="dxa"/>
          </w:tcPr>
          <w:p w14:paraId="05EE18C0" w14:textId="00DAAE61" w:rsidR="00274901" w:rsidRDefault="008C2356">
            <w:r>
              <w:t>Give appointment responsibility for appointment information</w:t>
            </w:r>
          </w:p>
        </w:tc>
      </w:tr>
      <w:tr w:rsidR="00274901" w14:paraId="41F6C3B9" w14:textId="77777777" w:rsidTr="00274901">
        <w:tc>
          <w:tcPr>
            <w:tcW w:w="2943" w:type="dxa"/>
          </w:tcPr>
          <w:p w14:paraId="4F49BF61" w14:textId="7D581D1D" w:rsidR="00274901" w:rsidRDefault="00274901">
            <w:r>
              <w:t>FR-12 Maintain chronological appointment history</w:t>
            </w:r>
          </w:p>
        </w:tc>
        <w:tc>
          <w:tcPr>
            <w:tcW w:w="2097" w:type="dxa"/>
          </w:tcPr>
          <w:p w14:paraId="5B3FC9AC" w14:textId="0BAD9FDA" w:rsidR="00274901" w:rsidRDefault="00B12CE6">
            <w:r>
              <w:t>Appointment/patients</w:t>
            </w:r>
          </w:p>
        </w:tc>
        <w:tc>
          <w:tcPr>
            <w:tcW w:w="2520" w:type="dxa"/>
          </w:tcPr>
          <w:p w14:paraId="3928B8BB" w14:textId="32383A48" w:rsidR="00274901" w:rsidRDefault="008C2356">
            <w:r>
              <w:t xml:space="preserve">Patient’s appointments are maintained in </w:t>
            </w:r>
            <w:r>
              <w:lastRenderedPageBreak/>
              <w:t>chronological order</w:t>
            </w:r>
          </w:p>
        </w:tc>
        <w:tc>
          <w:tcPr>
            <w:tcW w:w="2520" w:type="dxa"/>
          </w:tcPr>
          <w:p w14:paraId="6A43B154" w14:textId="667B098B" w:rsidR="00274901" w:rsidRDefault="008C2356">
            <w:r>
              <w:lastRenderedPageBreak/>
              <w:t>Link patient to their appointment records</w:t>
            </w:r>
          </w:p>
        </w:tc>
      </w:tr>
      <w:tr w:rsidR="00274901" w14:paraId="16F411CD" w14:textId="77777777" w:rsidTr="00274901">
        <w:tc>
          <w:tcPr>
            <w:tcW w:w="2943" w:type="dxa"/>
          </w:tcPr>
          <w:p w14:paraId="1E59901C" w14:textId="77777777" w:rsidR="00274901" w:rsidRDefault="00274901"/>
        </w:tc>
        <w:tc>
          <w:tcPr>
            <w:tcW w:w="7137" w:type="dxa"/>
            <w:gridSpan w:val="3"/>
          </w:tcPr>
          <w:p w14:paraId="07F32C38" w14:textId="77777777" w:rsidR="00274901" w:rsidRDefault="00274901"/>
        </w:tc>
      </w:tr>
      <w:tr w:rsidR="00274901" w14:paraId="03B47196" w14:textId="77777777" w:rsidTr="00274901">
        <w:tc>
          <w:tcPr>
            <w:tcW w:w="2943" w:type="dxa"/>
          </w:tcPr>
          <w:p w14:paraId="03D377F3" w14:textId="55AEBB54" w:rsidR="00274901" w:rsidRDefault="00274901">
            <w:r>
              <w:t xml:space="preserve">NFR-01 Simple and </w:t>
            </w:r>
            <w:r w:rsidR="00ED4BAF">
              <w:t>easy-to-use interface</w:t>
            </w:r>
          </w:p>
        </w:tc>
        <w:tc>
          <w:tcPr>
            <w:tcW w:w="2097" w:type="dxa"/>
          </w:tcPr>
          <w:p w14:paraId="62AD53A8" w14:textId="3032DBA3" w:rsidR="00274901" w:rsidRDefault="00B12CE6">
            <w:r>
              <w:t>All system concepts</w:t>
            </w:r>
          </w:p>
        </w:tc>
        <w:tc>
          <w:tcPr>
            <w:tcW w:w="2520" w:type="dxa"/>
          </w:tcPr>
          <w:p w14:paraId="2E6F3E95" w14:textId="79FAAF34" w:rsidR="00274901" w:rsidRDefault="008C2356">
            <w:r>
              <w:t>Staff should be able to navigate with minimal training</w:t>
            </w:r>
          </w:p>
        </w:tc>
        <w:tc>
          <w:tcPr>
            <w:tcW w:w="2520" w:type="dxa"/>
          </w:tcPr>
          <w:p w14:paraId="7CC098D7" w14:textId="6B44F447" w:rsidR="00274901" w:rsidRDefault="008C2356">
            <w:r>
              <w:t>Keep class responsibilities and interaction simple</w:t>
            </w:r>
          </w:p>
        </w:tc>
      </w:tr>
      <w:tr w:rsidR="00274901" w14:paraId="28DEE37B" w14:textId="77777777" w:rsidTr="00274901">
        <w:tc>
          <w:tcPr>
            <w:tcW w:w="2943" w:type="dxa"/>
          </w:tcPr>
          <w:p w14:paraId="015E638E" w14:textId="67E4FF35" w:rsidR="00274901" w:rsidRDefault="00ED4BAF">
            <w:r>
              <w:t>NFR-0</w:t>
            </w:r>
            <w:r>
              <w:t xml:space="preserve">2 retrieve records within 3 seconds </w:t>
            </w:r>
          </w:p>
        </w:tc>
        <w:tc>
          <w:tcPr>
            <w:tcW w:w="2097" w:type="dxa"/>
          </w:tcPr>
          <w:p w14:paraId="1D1DF297" w14:textId="61C9212D" w:rsidR="00274901" w:rsidRDefault="00B12CE6">
            <w:r>
              <w:t>Patient/Appointment</w:t>
            </w:r>
          </w:p>
        </w:tc>
        <w:tc>
          <w:tcPr>
            <w:tcW w:w="2520" w:type="dxa"/>
          </w:tcPr>
          <w:p w14:paraId="20F04095" w14:textId="730F2ED5" w:rsidR="00274901" w:rsidRDefault="008C2356">
            <w:r>
              <w:t>Patient records and appointment schedules are retrieved efficiently</w:t>
            </w:r>
          </w:p>
        </w:tc>
        <w:tc>
          <w:tcPr>
            <w:tcW w:w="2520" w:type="dxa"/>
          </w:tcPr>
          <w:p w14:paraId="3BEA5C2C" w14:textId="1A52A297" w:rsidR="00274901" w:rsidRDefault="008C2356">
            <w:r>
              <w:t>Use structured data and efficient retrieval</w:t>
            </w:r>
          </w:p>
        </w:tc>
      </w:tr>
      <w:tr w:rsidR="00274901" w14:paraId="6D87260B" w14:textId="77777777" w:rsidTr="00274901">
        <w:tc>
          <w:tcPr>
            <w:tcW w:w="2943" w:type="dxa"/>
          </w:tcPr>
          <w:p w14:paraId="2FFDA361" w14:textId="1D8F0837" w:rsidR="00274901" w:rsidRDefault="00ED4BAF">
            <w:r>
              <w:t>NFR-0</w:t>
            </w:r>
            <w:r>
              <w:t>3 staff authentication and restricted access</w:t>
            </w:r>
          </w:p>
        </w:tc>
        <w:tc>
          <w:tcPr>
            <w:tcW w:w="2097" w:type="dxa"/>
          </w:tcPr>
          <w:p w14:paraId="30718B51" w14:textId="3BAFA48A" w:rsidR="00274901" w:rsidRDefault="00B12CE6">
            <w:r>
              <w:t>System/Staff access</w:t>
            </w:r>
          </w:p>
        </w:tc>
        <w:tc>
          <w:tcPr>
            <w:tcW w:w="2520" w:type="dxa"/>
          </w:tcPr>
          <w:p w14:paraId="0EFA7C6B" w14:textId="562E255C" w:rsidR="00274901" w:rsidRDefault="008C2356">
            <w:r>
              <w:t>Only authorized staff can access patient and practitioner information</w:t>
            </w:r>
          </w:p>
        </w:tc>
        <w:tc>
          <w:tcPr>
            <w:tcW w:w="2520" w:type="dxa"/>
          </w:tcPr>
          <w:p w14:paraId="3A83CE1E" w14:textId="094C65BF" w:rsidR="00274901" w:rsidRDefault="008C2356">
            <w:r>
              <w:t>Treat authentication/access control as a system level concern</w:t>
            </w:r>
          </w:p>
        </w:tc>
      </w:tr>
      <w:tr w:rsidR="00274901" w14:paraId="7EF22A34" w14:textId="77777777" w:rsidTr="00274901">
        <w:tc>
          <w:tcPr>
            <w:tcW w:w="2943" w:type="dxa"/>
          </w:tcPr>
          <w:p w14:paraId="1998783C" w14:textId="73746AF0" w:rsidR="00274901" w:rsidRDefault="00ED4BAF">
            <w:r>
              <w:t>NFR-0</w:t>
            </w:r>
            <w:r>
              <w:t>4 easy-to-maintain code</w:t>
            </w:r>
          </w:p>
        </w:tc>
        <w:tc>
          <w:tcPr>
            <w:tcW w:w="2097" w:type="dxa"/>
          </w:tcPr>
          <w:p w14:paraId="09495531" w14:textId="2E9117BC" w:rsidR="00274901" w:rsidRDefault="00B12CE6">
            <w:r>
              <w:t xml:space="preserve">All classes </w:t>
            </w:r>
          </w:p>
        </w:tc>
        <w:tc>
          <w:tcPr>
            <w:tcW w:w="2520" w:type="dxa"/>
          </w:tcPr>
          <w:p w14:paraId="5D55DF8A" w14:textId="7667B4B8" w:rsidR="00274901" w:rsidRDefault="008C2356">
            <w:r>
              <w:t>Code should be understandable and easy to update</w:t>
            </w:r>
          </w:p>
        </w:tc>
        <w:tc>
          <w:tcPr>
            <w:tcW w:w="2520" w:type="dxa"/>
          </w:tcPr>
          <w:p w14:paraId="426D8773" w14:textId="40CC9DD4" w:rsidR="00274901" w:rsidRDefault="008C2356">
            <w:r>
              <w:t>Separate responsibilities between classes</w:t>
            </w:r>
          </w:p>
        </w:tc>
      </w:tr>
      <w:tr w:rsidR="00274901" w14:paraId="37782D7F" w14:textId="77777777" w:rsidTr="00274901">
        <w:tc>
          <w:tcPr>
            <w:tcW w:w="2943" w:type="dxa"/>
          </w:tcPr>
          <w:p w14:paraId="14796C78" w14:textId="25C94C4C" w:rsidR="00274901" w:rsidRDefault="00ED4BAF">
            <w:r>
              <w:t>NFR-0</w:t>
            </w:r>
            <w:r>
              <w:t>5 keep confirmed patient and appointment records</w:t>
            </w:r>
          </w:p>
        </w:tc>
        <w:tc>
          <w:tcPr>
            <w:tcW w:w="2097" w:type="dxa"/>
          </w:tcPr>
          <w:p w14:paraId="1142EEF8" w14:textId="3F037457" w:rsidR="00274901" w:rsidRDefault="00B12CE6">
            <w:r>
              <w:t>Patient/Appointment</w:t>
            </w:r>
          </w:p>
        </w:tc>
        <w:tc>
          <w:tcPr>
            <w:tcW w:w="2520" w:type="dxa"/>
          </w:tcPr>
          <w:p w14:paraId="4FD65C7C" w14:textId="54E58914" w:rsidR="00274901" w:rsidRDefault="008C2356">
            <w:r>
              <w:t>Patient and appointment records are retained</w:t>
            </w:r>
          </w:p>
        </w:tc>
        <w:tc>
          <w:tcPr>
            <w:tcW w:w="2520" w:type="dxa"/>
          </w:tcPr>
          <w:p w14:paraId="6DA6EA52" w14:textId="06BD1A32" w:rsidR="00274901" w:rsidRDefault="008C2356">
            <w:r>
              <w:t>Store persistent patient and appointment information</w:t>
            </w:r>
          </w:p>
        </w:tc>
      </w:tr>
      <w:tr w:rsidR="00274901" w14:paraId="6CD76350" w14:textId="77777777" w:rsidTr="00274901">
        <w:tc>
          <w:tcPr>
            <w:tcW w:w="2943" w:type="dxa"/>
          </w:tcPr>
          <w:p w14:paraId="7AA92D2A" w14:textId="5E5F7D88" w:rsidR="00274901" w:rsidRDefault="00ED4BAF">
            <w:r>
              <w:t>NFR-0</w:t>
            </w:r>
            <w:r>
              <w:t>6 patient identifies and no overlapping appointments</w:t>
            </w:r>
          </w:p>
        </w:tc>
        <w:tc>
          <w:tcPr>
            <w:tcW w:w="2097" w:type="dxa"/>
          </w:tcPr>
          <w:p w14:paraId="4736AD27" w14:textId="53555382" w:rsidR="00274901" w:rsidRDefault="00B12CE6">
            <w:r>
              <w:t>Patient/Appointment/Practitioner</w:t>
            </w:r>
          </w:p>
        </w:tc>
        <w:tc>
          <w:tcPr>
            <w:tcW w:w="2520" w:type="dxa"/>
          </w:tcPr>
          <w:p w14:paraId="179D859D" w14:textId="244C6DF3" w:rsidR="00274901" w:rsidRDefault="008C2356">
            <w:r>
              <w:t>Patient identifiers are unique and practitioner appointments cannot overlap</w:t>
            </w:r>
          </w:p>
        </w:tc>
        <w:tc>
          <w:tcPr>
            <w:tcW w:w="2520" w:type="dxa"/>
          </w:tcPr>
          <w:p w14:paraId="111BA6B7" w14:textId="0C8887F6" w:rsidR="00274901" w:rsidRDefault="008C2356">
            <w:r>
              <w:t xml:space="preserve">Enforce unique IDs and appointment conflict validation </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608B117A" w14:textId="77777777" w:rsidR="00151FB3" w:rsidRDefault="003E140F">
            <w:r>
              <w:t xml:space="preserve">Store patient ID, patient name, </w:t>
            </w:r>
            <w:r w:rsidR="00A839F3">
              <w:t>DOB and contact details</w:t>
            </w:r>
          </w:p>
          <w:p w14:paraId="6983CC63" w14:textId="77777777" w:rsidR="00A839F3" w:rsidRDefault="00A839F3">
            <w:r>
              <w:t>Register patient</w:t>
            </w:r>
          </w:p>
          <w:p w14:paraId="33C23846" w14:textId="77777777" w:rsidR="00A839F3" w:rsidRDefault="00A839F3">
            <w:r>
              <w:t xml:space="preserve">Search patient records </w:t>
            </w:r>
          </w:p>
          <w:p w14:paraId="030DD974" w14:textId="77777777" w:rsidR="00A839F3" w:rsidRDefault="00A839F3">
            <w:r>
              <w:t>View patient information</w:t>
            </w:r>
          </w:p>
          <w:p w14:paraId="642CC4D4" w14:textId="77777777" w:rsidR="00A839F3" w:rsidRDefault="00A839F3">
            <w:r>
              <w:t>Maintain patient appointment history</w:t>
            </w:r>
          </w:p>
          <w:p w14:paraId="244B8718" w14:textId="50BFB411" w:rsidR="00A839F3" w:rsidRDefault="00A839F3">
            <w:r>
              <w:t xml:space="preserve">Update patient </w:t>
            </w:r>
            <w:r w:rsidR="002D7A8D">
              <w:t>information</w:t>
            </w:r>
          </w:p>
        </w:tc>
        <w:tc>
          <w:tcPr>
            <w:tcW w:w="5040" w:type="dxa"/>
          </w:tcPr>
          <w:p w14:paraId="008A64FC" w14:textId="094292C2" w:rsidR="00151FB3" w:rsidRDefault="00A839F3">
            <w: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53FF2994" w14:textId="77777777" w:rsidR="00151FB3" w:rsidRDefault="00A839F3">
            <w:r>
              <w:t xml:space="preserve">Store practitioner name and availability </w:t>
            </w:r>
          </w:p>
          <w:p w14:paraId="0A4B452A" w14:textId="77777777" w:rsidR="00A839F3" w:rsidRDefault="00A839F3">
            <w:r>
              <w:t xml:space="preserve">Add practitioner records </w:t>
            </w:r>
          </w:p>
          <w:p w14:paraId="016C123F" w14:textId="77777777" w:rsidR="00A839F3" w:rsidRDefault="00A839F3">
            <w:r>
              <w:t xml:space="preserve">View practitioner records </w:t>
            </w:r>
          </w:p>
          <w:p w14:paraId="7FCD17A6" w14:textId="77777777" w:rsidR="00A839F3" w:rsidRDefault="00A839F3">
            <w:r>
              <w:t xml:space="preserve">Update practitioner records </w:t>
            </w:r>
          </w:p>
          <w:p w14:paraId="08270001" w14:textId="77777777" w:rsidR="00A839F3" w:rsidRDefault="00A839F3">
            <w:r>
              <w:t xml:space="preserve">Delete practitioner records </w:t>
            </w:r>
          </w:p>
          <w:p w14:paraId="25FC9573" w14:textId="783110F3" w:rsidR="00A839F3" w:rsidRDefault="00A839F3">
            <w:r>
              <w:t>Check practitioner availability</w:t>
            </w:r>
          </w:p>
        </w:tc>
        <w:tc>
          <w:tcPr>
            <w:tcW w:w="5040" w:type="dxa"/>
          </w:tcPr>
          <w:p w14:paraId="65FE1CFD" w14:textId="4F2F9E0D" w:rsidR="00151FB3" w:rsidRDefault="00A839F3">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7971EBEE" w14:textId="77777777" w:rsidR="00151FB3" w:rsidRDefault="00A839F3">
            <w:r>
              <w:t xml:space="preserve">Store appointment details </w:t>
            </w:r>
          </w:p>
          <w:p w14:paraId="218485FD" w14:textId="77777777" w:rsidR="00A839F3" w:rsidRDefault="00A839F3">
            <w:r>
              <w:t>Link patient and practitioner</w:t>
            </w:r>
          </w:p>
          <w:p w14:paraId="131D63A7" w14:textId="7FAE6323" w:rsidR="00A839F3" w:rsidRDefault="00A839F3">
            <w:r>
              <w:t xml:space="preserve">Store date and time </w:t>
            </w:r>
          </w:p>
          <w:p w14:paraId="1755934D" w14:textId="77777777" w:rsidR="00A839F3" w:rsidRDefault="00A839F3">
            <w:r>
              <w:lastRenderedPageBreak/>
              <w:t xml:space="preserve">Create appointments </w:t>
            </w:r>
          </w:p>
          <w:p w14:paraId="5E3C7105" w14:textId="77777777" w:rsidR="00A839F3" w:rsidRDefault="00A839F3">
            <w:r>
              <w:t xml:space="preserve">Check for overlapping appointments </w:t>
            </w:r>
          </w:p>
          <w:p w14:paraId="3E9F0BE3" w14:textId="2267C452" w:rsidR="00A839F3" w:rsidRDefault="00A839F3">
            <w:r>
              <w:t xml:space="preserve">Check practitioners’ availability </w:t>
            </w:r>
          </w:p>
          <w:p w14:paraId="387E15E6" w14:textId="77777777" w:rsidR="00A839F3" w:rsidRDefault="00A839F3">
            <w:r>
              <w:t xml:space="preserve">Reschedule appointments </w:t>
            </w:r>
          </w:p>
          <w:p w14:paraId="799ED465" w14:textId="77777777" w:rsidR="00A839F3" w:rsidRDefault="00A839F3">
            <w:r>
              <w:t xml:space="preserve">Cancel appointments </w:t>
            </w:r>
          </w:p>
          <w:p w14:paraId="3B05B5D1" w14:textId="77777777" w:rsidR="00A839F3" w:rsidRDefault="00A839F3">
            <w:r>
              <w:t>Update appointment status</w:t>
            </w:r>
          </w:p>
          <w:p w14:paraId="461BB135" w14:textId="77777777" w:rsidR="00A839F3" w:rsidRDefault="00A839F3">
            <w:r>
              <w:t xml:space="preserve">Display appointment details </w:t>
            </w:r>
          </w:p>
          <w:p w14:paraId="07F47CC2" w14:textId="6C599E99" w:rsidR="00A839F3" w:rsidRDefault="00A839F3">
            <w:r>
              <w:t>Maintain appointment history</w:t>
            </w:r>
          </w:p>
        </w:tc>
        <w:tc>
          <w:tcPr>
            <w:tcW w:w="5040" w:type="dxa"/>
          </w:tcPr>
          <w:p w14:paraId="56B2ECB1" w14:textId="1031D8ED" w:rsidR="00151FB3" w:rsidRDefault="00A839F3">
            <w:r>
              <w:lastRenderedPageBreak/>
              <w:t>Patient</w:t>
            </w:r>
          </w:p>
          <w:p w14:paraId="4962C630" w14:textId="0E9D6135" w:rsidR="00A839F3" w:rsidRDefault="00A839F3">
            <w:r>
              <w:t xml:space="preserve">Practitioner </w:t>
            </w:r>
          </w:p>
        </w:tc>
      </w:tr>
    </w:tbl>
    <w:p w14:paraId="7887D5C3" w14:textId="77777777" w:rsidR="00151FB3" w:rsidRDefault="000E4C67">
      <w:pPr>
        <w:pStyle w:val="Heading1"/>
      </w:pPr>
      <w:r>
        <w:t>UML Class Diagram</w:t>
      </w:r>
    </w:p>
    <w:p w14:paraId="2CC0918B" w14:textId="77777777" w:rsidR="00005DF2" w:rsidRDefault="000E4C67">
      <w:r>
        <w:t>Insert/draw UML here. Include defensible relationships and multiplicities</w:t>
      </w:r>
    </w:p>
    <w:p w14:paraId="0E2099E5" w14:textId="04B1E38B" w:rsidR="00151FB3" w:rsidRDefault="00005DF2">
      <w:r>
        <w:rPr>
          <w:noProof/>
        </w:rPr>
        <w:drawing>
          <wp:inline distT="0" distB="0" distL="0" distR="0" wp14:anchorId="5EFEC34D" wp14:editId="223274A7">
            <wp:extent cx="6400800" cy="3591560"/>
            <wp:effectExtent l="0" t="0" r="0" b="2540"/>
            <wp:docPr id="179412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28930" name="Picture 1794128930"/>
                    <pic:cNvPicPr/>
                  </pic:nvPicPr>
                  <pic:blipFill>
                    <a:blip r:embed="rId6"/>
                    <a:stretch>
                      <a:fillRect/>
                    </a:stretch>
                  </pic:blipFill>
                  <pic:spPr>
                    <a:xfrm>
                      <a:off x="0" y="0"/>
                      <a:ext cx="6400800" cy="3591560"/>
                    </a:xfrm>
                    <a:prstGeom prst="rect">
                      <a:avLst/>
                    </a:prstGeom>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665D03CE" w14:textId="00804765" w:rsidR="00650786" w:rsidRDefault="006929A9">
      <w:r>
        <w:t xml:space="preserve">The SmartCare system has three main types: patient, practitioner and appointment. These classes were chosen because they show the main ideas from the functional requirements </w:t>
      </w:r>
    </w:p>
    <w:p w14:paraId="26A1111C" w14:textId="6F7F4C83" w:rsidR="006929A9" w:rsidRDefault="006929A9">
      <w:r>
        <w:t xml:space="preserve">The patient class is used to keep track of and handle patient information, such as the patient’s ID, full name, date of birth, and contact details. It also helps with looking up patient records, seeing and changing information, and checking past appointments. </w:t>
      </w:r>
    </w:p>
    <w:p w14:paraId="058AA27C" w14:textId="3703B3FF" w:rsidR="006929A9" w:rsidRDefault="006929A9">
      <w:r>
        <w:t xml:space="preserve">The practitioner class holds information about practitioner, like their name and when they are available. It oversees keeping track of practitioner information and ensuring that availability is checked when appointments are made or changed. </w:t>
      </w:r>
    </w:p>
    <w:p w14:paraId="08DAFEAD" w14:textId="095A092C" w:rsidR="006929A9" w:rsidRDefault="006929A9">
      <w:r>
        <w:lastRenderedPageBreak/>
        <w:t xml:space="preserve">The appointments class handles details about appointments, such as when they are scheduled, what time they take place, and whether they are confirmed, pending, or canceled. It handles making, seeing, changing, and removing appointments, and checks for any conflicts and updates the status of appointments. </w:t>
      </w:r>
    </w:p>
    <w:p w14:paraId="5423215A" w14:textId="12F12DAE" w:rsidR="006929A9" w:rsidRDefault="006929A9">
      <w:r>
        <w:t xml:space="preserve">A patient and a practitioner work together to set up an appointment because an appointment needs both a patient and a practitioner. A patient may have several appointments at different times, and a practitioner can also have more than one appointment. So, the relationship between patient and appointment is 1 to 0 or more, and the relationship between practitioner and appointment is also 1 to 0 or more. </w:t>
      </w:r>
    </w:p>
    <w:p w14:paraId="3A7B7182" w14:textId="0C9A8BFE" w:rsidR="006929A9" w:rsidRDefault="006929A9">
      <w:r>
        <w:t xml:space="preserve">The design splits up the responsibilities among the three classes. This makes the system simpler to understand and keep running, while keeping the number of classes low for a small community clinic system. </w:t>
      </w: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016"/>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6CC5D16C" w:rsidR="00151FB3" w:rsidRDefault="006929A9">
            <w:r>
              <w:t>Create an Appointment</w:t>
            </w:r>
            <w:r w:rsidR="002D7A8D">
              <w:t xml:space="preserve"> </w:t>
            </w:r>
            <w:r>
              <w:t>Status class</w:t>
            </w:r>
          </w:p>
        </w:tc>
        <w:tc>
          <w:tcPr>
            <w:tcW w:w="2016" w:type="dxa"/>
          </w:tcPr>
          <w:p w14:paraId="4D46EE9F" w14:textId="29217E57" w:rsidR="00151FB3" w:rsidRDefault="006929A9">
            <w:r>
              <w:t>FR-</w:t>
            </w:r>
            <w:r w:rsidR="002D7A8D">
              <w:t>08 identifies</w:t>
            </w:r>
            <w:r>
              <w:t xml:space="preserve"> three appointment statuses: scheduled, complete and cancelled</w:t>
            </w:r>
          </w:p>
        </w:tc>
        <w:tc>
          <w:tcPr>
            <w:tcW w:w="2016" w:type="dxa"/>
          </w:tcPr>
          <w:p w14:paraId="353D2314" w14:textId="0836F876" w:rsidR="00151FB3" w:rsidRDefault="006929A9">
            <w:r>
              <w:t xml:space="preserve">Rejected </w:t>
            </w:r>
          </w:p>
        </w:tc>
        <w:tc>
          <w:tcPr>
            <w:tcW w:w="2016" w:type="dxa"/>
          </w:tcPr>
          <w:p w14:paraId="05777D87" w14:textId="61998097" w:rsidR="00151FB3" w:rsidRDefault="002D7A8D">
            <w:r>
              <w:t>Creating a separate class would add extra complexity since status can be an attribute of the appointment</w:t>
            </w:r>
          </w:p>
        </w:tc>
        <w:tc>
          <w:tcPr>
            <w:tcW w:w="2016" w:type="dxa"/>
          </w:tcPr>
          <w:p w14:paraId="54174D8D" w14:textId="0B04A3EE" w:rsidR="00151FB3" w:rsidRDefault="006929A9">
            <w:r>
              <w:t xml:space="preserve">Added status attribute to appointment instead </w:t>
            </w:r>
          </w:p>
        </w:tc>
      </w:tr>
      <w:tr w:rsidR="00151FB3" w14:paraId="04378F8C" w14:textId="77777777">
        <w:tc>
          <w:tcPr>
            <w:tcW w:w="2016" w:type="dxa"/>
          </w:tcPr>
          <w:p w14:paraId="326B71D8" w14:textId="6485C810" w:rsidR="00151FB3" w:rsidRDefault="002D7A8D">
            <w:r>
              <w:t>Allow one patient to have multiple appointments</w:t>
            </w:r>
          </w:p>
        </w:tc>
        <w:tc>
          <w:tcPr>
            <w:tcW w:w="2016" w:type="dxa"/>
          </w:tcPr>
          <w:p w14:paraId="5EFB2E3A" w14:textId="58E88F14" w:rsidR="00151FB3" w:rsidRDefault="002D7A8D">
            <w:r>
              <w:t>FR-12 requires chronological appointment history for each patient</w:t>
            </w:r>
          </w:p>
        </w:tc>
        <w:tc>
          <w:tcPr>
            <w:tcW w:w="2016" w:type="dxa"/>
          </w:tcPr>
          <w:p w14:paraId="65296134" w14:textId="33EA83ED" w:rsidR="00151FB3" w:rsidRDefault="002D7A8D">
            <w:r>
              <w:t xml:space="preserve">Accepted </w:t>
            </w:r>
          </w:p>
        </w:tc>
        <w:tc>
          <w:tcPr>
            <w:tcW w:w="2016" w:type="dxa"/>
          </w:tcPr>
          <w:p w14:paraId="7F82E493" w14:textId="1E748CE8" w:rsidR="00151FB3" w:rsidRDefault="002D7A8D">
            <w:r>
              <w:t>A patient needs to have multiple appointments over time for their regular checkup or next appointment</w:t>
            </w:r>
          </w:p>
        </w:tc>
        <w:tc>
          <w:tcPr>
            <w:tcW w:w="2016" w:type="dxa"/>
          </w:tcPr>
          <w:p w14:paraId="5B87CFB1" w14:textId="10B212CD" w:rsidR="00151FB3" w:rsidRDefault="002D7A8D">
            <w:r>
              <w:t xml:space="preserve">Patient -&gt; appointment multiplicity set 1 to </w:t>
            </w:r>
            <w:proofErr w:type="gramStart"/>
            <w:r>
              <w:t>0..</w:t>
            </w:r>
            <w:proofErr w:type="gramEnd"/>
            <w:r>
              <w:t>*</w:t>
            </w:r>
          </w:p>
        </w:tc>
      </w:tr>
    </w:tbl>
    <w:p w14:paraId="46786440" w14:textId="77777777" w:rsidR="000E4C67" w:rsidRDefault="000E4C67"/>
    <w:p w14:paraId="2F203A88" w14:textId="43781096" w:rsidR="00C709F8" w:rsidRPr="009F0C30" w:rsidRDefault="00C709F8">
      <w:pPr>
        <w:rPr>
          <w:b/>
          <w:bCs/>
          <w:color w:val="4F81BD" w:themeColor="accent1"/>
        </w:rPr>
      </w:pPr>
      <w:r w:rsidRPr="009F0C30">
        <w:rPr>
          <w:b/>
          <w:bCs/>
          <w:color w:val="4F81BD" w:themeColor="accent1"/>
        </w:rPr>
        <w:t>Reflection</w:t>
      </w:r>
    </w:p>
    <w:p w14:paraId="6DF8DEAD" w14:textId="7B3BDC6E" w:rsidR="009F0C30" w:rsidRDefault="009F0C30">
      <w:r>
        <w:t xml:space="preserve">Creating the UML class diagram helped me see how the functional requirements can be turned into classes, their responsibilities, and how they relate to each other. The main ideas that came up were patient, practitioner, and appointment, which helped keep the design simple and centered on the needs of the SmartCare clinic. The CRC cards made it easier to figure out which tasks each should handle. For example, tasks like making an appointment, canceling one, changing the time, and checking for conflicts were give the appointment class. Patient details were handled by the patient class, and information about when a practitioner is available was managed by the practitioner class. </w:t>
      </w:r>
    </w:p>
    <w:p w14:paraId="52B8B23D" w14:textId="77777777" w:rsidR="0015120B" w:rsidRDefault="009F0C30">
      <w:r>
        <w:t xml:space="preserve">Using Ai during the design review helped find other possible classes and relationships. However, the suggestions were reviewed based on the functional </w:t>
      </w:r>
      <w:r w:rsidR="0015120B">
        <w:t>requirements</w:t>
      </w:r>
      <w:r>
        <w:t xml:space="preserve"> instead of being approved without any checks for example, an </w:t>
      </w:r>
      <w:r w:rsidR="0015120B">
        <w:t>Appointment Status</w:t>
      </w:r>
      <w:r>
        <w:t xml:space="preserve"> class was thought about but not used because the three statuses can be shown as an </w:t>
      </w:r>
      <w:r w:rsidR="0015120B">
        <w:t>attribute</w:t>
      </w:r>
      <w:r>
        <w:t xml:space="preserve"> </w:t>
      </w:r>
      <w:r w:rsidR="0015120B">
        <w:t>of appointment without making things more complicated.</w:t>
      </w:r>
    </w:p>
    <w:p w14:paraId="6AAE7B3F" w14:textId="6789F58B" w:rsidR="009F0C30" w:rsidRPr="009F0C30" w:rsidRDefault="0015120B">
      <w:r>
        <w:t xml:space="preserve">The modeling process showed how requirements can be followed through concepts, responsibilities, and UML relationships.  </w:t>
      </w:r>
    </w:p>
    <w:sectPr w:rsidR="009F0C30" w:rsidRPr="009F0C3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F2"/>
    <w:rsid w:val="00034616"/>
    <w:rsid w:val="0006063C"/>
    <w:rsid w:val="000E4C67"/>
    <w:rsid w:val="0015074B"/>
    <w:rsid w:val="0015120B"/>
    <w:rsid w:val="00151FB3"/>
    <w:rsid w:val="00274901"/>
    <w:rsid w:val="0029639D"/>
    <w:rsid w:val="002D7A8D"/>
    <w:rsid w:val="00326F90"/>
    <w:rsid w:val="00374950"/>
    <w:rsid w:val="003E140F"/>
    <w:rsid w:val="0041046C"/>
    <w:rsid w:val="00650786"/>
    <w:rsid w:val="006664AA"/>
    <w:rsid w:val="006929A9"/>
    <w:rsid w:val="008C2356"/>
    <w:rsid w:val="009D2DCE"/>
    <w:rsid w:val="009F0C30"/>
    <w:rsid w:val="00A839F3"/>
    <w:rsid w:val="00AA1D8D"/>
    <w:rsid w:val="00B12CE6"/>
    <w:rsid w:val="00B47730"/>
    <w:rsid w:val="00BA5458"/>
    <w:rsid w:val="00BE1A23"/>
    <w:rsid w:val="00C709F8"/>
    <w:rsid w:val="00CB0664"/>
    <w:rsid w:val="00ED4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4</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Ngedup.Lhazeen</cp:lastModifiedBy>
  <cp:revision>3</cp:revision>
  <dcterms:created xsi:type="dcterms:W3CDTF">2013-12-23T23:15:00Z</dcterms:created>
  <dcterms:modified xsi:type="dcterms:W3CDTF">2026-10-01T14:04:00Z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