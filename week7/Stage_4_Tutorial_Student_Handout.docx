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8A328B" w14:textId="77777777" w:rsidR="00E1036B" w:rsidRDefault="00E1036B">
      <w:pPr>
        <w:pStyle w:val="Title"/>
        <w:jc w:val="center"/>
      </w:pPr>
      <w:r>
        <w:t>Assignment 2 – Case Study</w:t>
      </w:r>
    </w:p>
    <w:p w14:paraId="27AC74A1" w14:textId="77777777" w:rsidR="00E1036B" w:rsidRDefault="00E1036B">
      <w:pPr>
        <w:pStyle w:val="Title"/>
        <w:jc w:val="center"/>
      </w:pPr>
      <w:r>
        <w:t xml:space="preserve">Stage 4 Tutorial Activities </w:t>
      </w:r>
    </w:p>
    <w:p w14:paraId="6FC8CB5E" w14:textId="38B8E16A" w:rsidR="00D974A7" w:rsidRDefault="00000000">
      <w:pPr>
        <w:pStyle w:val="Title"/>
        <w:jc w:val="center"/>
      </w:pPr>
      <w:r>
        <w:t>Object-Oriented Design Decisions</w:t>
      </w:r>
    </w:p>
    <w:p w14:paraId="052EB97B" w14:textId="77012F2F" w:rsidR="00D974A7" w:rsidRDefault="00000000">
      <w:pPr>
        <w:jc w:val="center"/>
      </w:pPr>
      <w:r>
        <w:t>Week</w:t>
      </w:r>
      <w:r w:rsidR="00E1036B">
        <w:t xml:space="preserve"> 7</w:t>
      </w:r>
      <w:r>
        <w:t xml:space="preserve"> | 60 minutes</w:t>
      </w:r>
    </w:p>
    <w:p w14:paraId="6C8E5F8D" w14:textId="77777777" w:rsidR="00D974A7" w:rsidRDefault="00000000">
      <w:pPr>
        <w:pStyle w:val="Heading1"/>
      </w:pPr>
      <w:r>
        <w:t>Activity 1 - Encapsulation Review</w:t>
      </w:r>
    </w:p>
    <w:tbl>
      <w:tblPr>
        <w:tblStyle w:val="TableGrid"/>
        <w:tblW w:w="0" w:type="auto"/>
        <w:tblLook w:val="04A0" w:firstRow="1" w:lastRow="0" w:firstColumn="1" w:lastColumn="0" w:noHBand="0" w:noVBand="1"/>
      </w:tblPr>
      <w:tblGrid>
        <w:gridCol w:w="3360"/>
        <w:gridCol w:w="3360"/>
        <w:gridCol w:w="3360"/>
      </w:tblGrid>
      <w:tr w:rsidR="00D974A7" w14:paraId="1A260348" w14:textId="77777777">
        <w:tc>
          <w:tcPr>
            <w:tcW w:w="3360" w:type="dxa"/>
          </w:tcPr>
          <w:p w14:paraId="2CF48315" w14:textId="77777777" w:rsidR="00D974A7" w:rsidRDefault="00000000">
            <w:r>
              <w:t>Class</w:t>
            </w:r>
          </w:p>
        </w:tc>
        <w:tc>
          <w:tcPr>
            <w:tcW w:w="3360" w:type="dxa"/>
          </w:tcPr>
          <w:p w14:paraId="3B5594F8" w14:textId="77777777" w:rsidR="00D974A7" w:rsidRDefault="00000000">
            <w:r>
              <w:t>Protected state / invariant</w:t>
            </w:r>
          </w:p>
        </w:tc>
        <w:tc>
          <w:tcPr>
            <w:tcW w:w="3360" w:type="dxa"/>
          </w:tcPr>
          <w:p w14:paraId="5D40CDDA" w14:textId="77777777" w:rsidR="00D974A7" w:rsidRDefault="00000000">
            <w:r>
              <w:t>Public operations</w:t>
            </w:r>
          </w:p>
        </w:tc>
      </w:tr>
      <w:tr w:rsidR="00D974A7" w14:paraId="302936E0" w14:textId="77777777">
        <w:tc>
          <w:tcPr>
            <w:tcW w:w="3360" w:type="dxa"/>
          </w:tcPr>
          <w:p w14:paraId="3F58A7E4" w14:textId="77777777" w:rsidR="00D974A7" w:rsidRDefault="00000000">
            <w:r>
              <w:t>Patient</w:t>
            </w:r>
          </w:p>
        </w:tc>
        <w:tc>
          <w:tcPr>
            <w:tcW w:w="3360" w:type="dxa"/>
          </w:tcPr>
          <w:p w14:paraId="472D9B49" w14:textId="68E9F345" w:rsidR="00D974A7" w:rsidRDefault="00DE0C05">
            <w:proofErr w:type="spellStart"/>
            <w:r>
              <w:t>patientID</w:t>
            </w:r>
            <w:proofErr w:type="spellEnd"/>
            <w:r>
              <w:t xml:space="preserve"> (must be unique), name, DOB, and contact details.</w:t>
            </w:r>
          </w:p>
        </w:tc>
        <w:tc>
          <w:tcPr>
            <w:tcW w:w="3360" w:type="dxa"/>
          </w:tcPr>
          <w:p w14:paraId="3E554E04" w14:textId="7200D6C1" w:rsidR="00D974A7" w:rsidRDefault="00DE0C05">
            <w:proofErr w:type="gramStart"/>
            <w:r>
              <w:t>register(</w:t>
            </w:r>
            <w:proofErr w:type="gramEnd"/>
            <w:r>
              <w:t xml:space="preserve">), </w:t>
            </w:r>
          </w:p>
          <w:p w14:paraId="06189CDC" w14:textId="3A1C4611" w:rsidR="00DE0C05" w:rsidRDefault="00DE0C05">
            <w:proofErr w:type="spellStart"/>
            <w:r>
              <w:t>Get_</w:t>
            </w:r>
            <w:proofErr w:type="gramStart"/>
            <w:r>
              <w:t>details</w:t>
            </w:r>
            <w:proofErr w:type="spellEnd"/>
            <w:r>
              <w:t>(</w:t>
            </w:r>
            <w:proofErr w:type="gramEnd"/>
            <w:r>
              <w:t xml:space="preserve">), </w:t>
            </w:r>
          </w:p>
          <w:p w14:paraId="3BAB27F8" w14:textId="09B825BA" w:rsidR="00DE0C05" w:rsidRDefault="00DE0C05">
            <w:proofErr w:type="spellStart"/>
            <w:r>
              <w:t>Update_</w:t>
            </w:r>
            <w:proofErr w:type="gramStart"/>
            <w:r>
              <w:t>details</w:t>
            </w:r>
            <w:proofErr w:type="spellEnd"/>
            <w:r>
              <w:t>(</w:t>
            </w:r>
            <w:proofErr w:type="gramEnd"/>
            <w:r>
              <w:t>)</w:t>
            </w:r>
          </w:p>
        </w:tc>
      </w:tr>
      <w:tr w:rsidR="00D974A7" w14:paraId="7FCEF5EE" w14:textId="77777777">
        <w:tc>
          <w:tcPr>
            <w:tcW w:w="3360" w:type="dxa"/>
          </w:tcPr>
          <w:p w14:paraId="382B0ACA" w14:textId="77777777" w:rsidR="00D974A7" w:rsidRDefault="00000000">
            <w:r>
              <w:t>Practitioner</w:t>
            </w:r>
          </w:p>
        </w:tc>
        <w:tc>
          <w:tcPr>
            <w:tcW w:w="3360" w:type="dxa"/>
          </w:tcPr>
          <w:p w14:paraId="6649B1EF" w14:textId="67127613" w:rsidR="00D974A7" w:rsidRDefault="00DE0C05">
            <w:proofErr w:type="spellStart"/>
            <w:r>
              <w:t>practitionerID</w:t>
            </w:r>
            <w:proofErr w:type="spellEnd"/>
            <w:r>
              <w:t>, name, time and availability</w:t>
            </w:r>
          </w:p>
        </w:tc>
        <w:tc>
          <w:tcPr>
            <w:tcW w:w="3360" w:type="dxa"/>
          </w:tcPr>
          <w:p w14:paraId="11A2BC38" w14:textId="451BB7FD" w:rsidR="00D974A7" w:rsidRDefault="00DE0C05">
            <w:proofErr w:type="gramStart"/>
            <w:r>
              <w:t>add(</w:t>
            </w:r>
            <w:proofErr w:type="gramEnd"/>
            <w:r>
              <w:t xml:space="preserve">), </w:t>
            </w:r>
          </w:p>
          <w:p w14:paraId="16A3E896" w14:textId="0770BF27" w:rsidR="00DE0C05" w:rsidRDefault="00DE0C05">
            <w:proofErr w:type="spellStart"/>
            <w:r>
              <w:t>get_</w:t>
            </w:r>
            <w:proofErr w:type="gramStart"/>
            <w:r>
              <w:t>details</w:t>
            </w:r>
            <w:proofErr w:type="spellEnd"/>
            <w:r>
              <w:t>(</w:t>
            </w:r>
            <w:proofErr w:type="gramEnd"/>
            <w:r>
              <w:t xml:space="preserve">), </w:t>
            </w:r>
          </w:p>
          <w:p w14:paraId="5522C8E9" w14:textId="3F4858C6" w:rsidR="00DE0C05" w:rsidRDefault="00DE0C05">
            <w:r>
              <w:t xml:space="preserve">updates (), </w:t>
            </w:r>
            <w:proofErr w:type="gramStart"/>
            <w:r>
              <w:t>delete(</w:t>
            </w:r>
            <w:proofErr w:type="gramEnd"/>
            <w:r>
              <w:t xml:space="preserve">), </w:t>
            </w:r>
          </w:p>
          <w:p w14:paraId="343C13C3" w14:textId="44F499BF" w:rsidR="00DE0C05" w:rsidRDefault="00DE0C05">
            <w:proofErr w:type="spellStart"/>
            <w:r>
              <w:t>check_</w:t>
            </w:r>
            <w:proofErr w:type="gramStart"/>
            <w:r>
              <w:t>availability</w:t>
            </w:r>
            <w:proofErr w:type="spellEnd"/>
            <w:r>
              <w:t>(</w:t>
            </w:r>
            <w:proofErr w:type="gramEnd"/>
            <w:r>
              <w:t>)</w:t>
            </w:r>
          </w:p>
        </w:tc>
      </w:tr>
      <w:tr w:rsidR="00D974A7" w14:paraId="5019174D" w14:textId="77777777">
        <w:tc>
          <w:tcPr>
            <w:tcW w:w="3360" w:type="dxa"/>
          </w:tcPr>
          <w:p w14:paraId="41BDA059" w14:textId="77777777" w:rsidR="00D974A7" w:rsidRDefault="00000000">
            <w:r>
              <w:t>Appointment</w:t>
            </w:r>
          </w:p>
        </w:tc>
        <w:tc>
          <w:tcPr>
            <w:tcW w:w="3360" w:type="dxa"/>
          </w:tcPr>
          <w:p w14:paraId="22BD5DF6" w14:textId="5670035E" w:rsidR="00D974A7" w:rsidRDefault="00DE0C05">
            <w:proofErr w:type="spellStart"/>
            <w:r>
              <w:t>appointmentID</w:t>
            </w:r>
            <w:proofErr w:type="spellEnd"/>
            <w:r>
              <w:t xml:space="preserve">, date, </w:t>
            </w:r>
            <w:proofErr w:type="spellStart"/>
            <w:r>
              <w:t>tiem</w:t>
            </w:r>
            <w:proofErr w:type="spellEnd"/>
            <w:r>
              <w:t xml:space="preserve">, status, patient and practitioner references. </w:t>
            </w:r>
          </w:p>
        </w:tc>
        <w:tc>
          <w:tcPr>
            <w:tcW w:w="3360" w:type="dxa"/>
          </w:tcPr>
          <w:p w14:paraId="55CA61DC" w14:textId="017EDB5D" w:rsidR="00DE0C05" w:rsidRDefault="00DE0C05">
            <w:proofErr w:type="gramStart"/>
            <w:r>
              <w:t>Create(</w:t>
            </w:r>
            <w:proofErr w:type="gramEnd"/>
            <w:r>
              <w:t xml:space="preserve">), </w:t>
            </w:r>
            <w:proofErr w:type="gramStart"/>
            <w:r>
              <w:t>reschedule(</w:t>
            </w:r>
            <w:proofErr w:type="gramEnd"/>
            <w:r>
              <w:t xml:space="preserve">), </w:t>
            </w:r>
            <w:proofErr w:type="gramStart"/>
            <w:r>
              <w:t>cancel(</w:t>
            </w:r>
            <w:proofErr w:type="gramEnd"/>
            <w:r>
              <w:t xml:space="preserve">), </w:t>
            </w:r>
            <w:proofErr w:type="spellStart"/>
            <w:r>
              <w:t>update_</w:t>
            </w:r>
            <w:proofErr w:type="gramStart"/>
            <w:r>
              <w:t>status</w:t>
            </w:r>
            <w:proofErr w:type="spellEnd"/>
            <w:r>
              <w:t>(</w:t>
            </w:r>
            <w:proofErr w:type="gramEnd"/>
            <w:r>
              <w:t xml:space="preserve">), </w:t>
            </w:r>
            <w:proofErr w:type="spellStart"/>
            <w:r>
              <w:t>check_</w:t>
            </w:r>
            <w:proofErr w:type="gramStart"/>
            <w:r>
              <w:t>conflict</w:t>
            </w:r>
            <w:proofErr w:type="spellEnd"/>
            <w:r>
              <w:t>(</w:t>
            </w:r>
            <w:proofErr w:type="gramEnd"/>
            <w:r>
              <w:t xml:space="preserve">), </w:t>
            </w:r>
            <w:proofErr w:type="spellStart"/>
            <w:r>
              <w:t>view_</w:t>
            </w:r>
            <w:proofErr w:type="gramStart"/>
            <w:r>
              <w:t>details</w:t>
            </w:r>
            <w:proofErr w:type="spellEnd"/>
            <w:r>
              <w:t>(</w:t>
            </w:r>
            <w:proofErr w:type="gramEnd"/>
            <w:r>
              <w:t>)</w:t>
            </w:r>
          </w:p>
        </w:tc>
      </w:tr>
    </w:tbl>
    <w:p w14:paraId="6D9FD1C4" w14:textId="77777777" w:rsidR="00D974A7" w:rsidRDefault="00000000">
      <w:pPr>
        <w:pStyle w:val="Heading1"/>
      </w:pPr>
      <w:r>
        <w:t>Activity 2 - Composition or Inheritance?</w:t>
      </w:r>
    </w:p>
    <w:p w14:paraId="1FFD2B7F" w14:textId="0E8847C0" w:rsidR="00DE0C05" w:rsidRDefault="00000000">
      <w:r>
        <w:t xml:space="preserve">Appointment and Patient -&gt; </w:t>
      </w:r>
      <w:r w:rsidRPr="00DE0C05">
        <w:rPr>
          <w:highlight w:val="red"/>
        </w:rPr>
        <w:t>□ Composition/</w:t>
      </w:r>
      <w:r w:rsidR="00DE0C05" w:rsidRPr="00DE0C05">
        <w:rPr>
          <w:highlight w:val="red"/>
        </w:rPr>
        <w:t>association</w:t>
      </w:r>
      <w:r w:rsidR="00DE0C05">
        <w:t>.  □</w:t>
      </w:r>
      <w:r>
        <w:t xml:space="preserve"> Inheritance  </w:t>
      </w:r>
    </w:p>
    <w:p w14:paraId="273F4284" w14:textId="007FDB00" w:rsidR="00D974A7" w:rsidRDefault="00000000">
      <w:r>
        <w:t xml:space="preserve">Reason: </w:t>
      </w:r>
      <w:r w:rsidR="00DE0C05">
        <w:t xml:space="preserve">an appointment id for a patient, but the patient is a separate person. </w:t>
      </w:r>
    </w:p>
    <w:p w14:paraId="7E0163C5" w14:textId="63D6C2D3" w:rsidR="00DE0C05" w:rsidRDefault="00000000">
      <w:r>
        <w:t xml:space="preserve">Appointment and Practitioner -&gt; </w:t>
      </w:r>
      <w:r w:rsidRPr="00DE0C05">
        <w:rPr>
          <w:highlight w:val="red"/>
        </w:rPr>
        <w:t>□ Composition/</w:t>
      </w:r>
      <w:r w:rsidR="004F5E30" w:rsidRPr="00DE0C05">
        <w:rPr>
          <w:highlight w:val="red"/>
        </w:rPr>
        <w:t>association</w:t>
      </w:r>
      <w:r w:rsidR="004F5E30">
        <w:t xml:space="preserve"> □</w:t>
      </w:r>
      <w:r>
        <w:t xml:space="preserve"> Inheritance  </w:t>
      </w:r>
    </w:p>
    <w:p w14:paraId="40E79499" w14:textId="0E7EC4F2" w:rsidR="00D974A7" w:rsidRDefault="00000000">
      <w:r>
        <w:t xml:space="preserve">Reason: </w:t>
      </w:r>
      <w:r w:rsidR="00DE0C05">
        <w:t xml:space="preserve">association because an appointment is connected to a practitioner, but the practitioner is separate and exists on its own. </w:t>
      </w:r>
    </w:p>
    <w:p w14:paraId="74C5AD41" w14:textId="247174AA" w:rsidR="00DE0C05" w:rsidRDefault="00000000">
      <w:r>
        <w:t>Doctor and Practitioner (hypothetical) -&gt; □ Composition/</w:t>
      </w:r>
      <w:r w:rsidR="00DE0C05">
        <w:t>association □</w:t>
      </w:r>
      <w:r w:rsidRPr="00DE0C05">
        <w:rPr>
          <w:highlight w:val="red"/>
        </w:rPr>
        <w:t xml:space="preserve"> Inheritance</w:t>
      </w:r>
      <w:r>
        <w:t xml:space="preserve">  </w:t>
      </w:r>
    </w:p>
    <w:p w14:paraId="0F3C98D6" w14:textId="1DEEFC48" w:rsidR="00D974A7" w:rsidRDefault="00000000">
      <w:r>
        <w:t xml:space="preserve">Reason: </w:t>
      </w:r>
      <w:r w:rsidR="00DE0C05">
        <w:t xml:space="preserve">a doctor might become a specialized practitioner if the system eventually creates different types of practitioners who have similar traits and actions. </w:t>
      </w:r>
    </w:p>
    <w:p w14:paraId="000B3642" w14:textId="77777777" w:rsidR="00DE0C05" w:rsidRDefault="00000000">
      <w:r>
        <w:t xml:space="preserve">Clinic and Appointment -&gt; □ Composition/association □ Inheritance  </w:t>
      </w:r>
    </w:p>
    <w:p w14:paraId="22C008C2" w14:textId="7B5BC4A9" w:rsidR="00D974A7" w:rsidRDefault="00000000">
      <w:r>
        <w:t xml:space="preserve">Reason: </w:t>
      </w:r>
      <w:r w:rsidR="003A09D5" w:rsidRPr="003A09D5">
        <w:rPr>
          <w:highlight w:val="red"/>
        </w:rPr>
        <w:t>no relationship in the initial model.</w:t>
      </w:r>
      <w:r w:rsidR="003A09D5">
        <w:t xml:space="preserve"> the current plan covers just one clinic, so separating clinic class isn’t needed. If more than one clinic is added, an association or group might be formed depending on who owns them and what their needs are over time. </w:t>
      </w:r>
    </w:p>
    <w:p w14:paraId="3C1CCB1A" w14:textId="77777777" w:rsidR="00D974A7" w:rsidRDefault="00000000">
      <w:pPr>
        <w:pStyle w:val="Heading1"/>
      </w:pPr>
      <w:r>
        <w:t>Activity 3 - Responsibility Allocation</w:t>
      </w:r>
    </w:p>
    <w:p w14:paraId="37A86901" w14:textId="77777777" w:rsidR="00D974A7" w:rsidRDefault="00000000">
      <w:r>
        <w:t>Who decides whether SCHEDULED can become CANCELLED?</w:t>
      </w:r>
    </w:p>
    <w:p w14:paraId="24BC9659" w14:textId="5032F00F" w:rsidR="003A09D5" w:rsidRDefault="003A09D5">
      <w:r w:rsidRPr="003A09D5">
        <w:lastRenderedPageBreak/>
        <w:t>The Appointment class needs to make sure that only allowed changes in status happen, like when canceling an appointment.</w:t>
      </w:r>
    </w:p>
    <w:p w14:paraId="52D12CEB" w14:textId="77777777" w:rsidR="00D974A7" w:rsidRDefault="00000000">
      <w:r>
        <w:t>Who validates a patient name?</w:t>
      </w:r>
    </w:p>
    <w:p w14:paraId="2E209082" w14:textId="2C861280" w:rsidR="003A09D5" w:rsidRDefault="003A09D5">
      <w:r w:rsidRPr="003A09D5">
        <w:t>The Patient class needs to check if its name is correct when it is made or changed. The user interface might also do some initial checks to give useful feedback.</w:t>
      </w:r>
    </w:p>
    <w:p w14:paraId="3DB5203E" w14:textId="77777777" w:rsidR="00D974A7" w:rsidRDefault="00000000">
      <w:r>
        <w:t>Should Appointment execute SQL? Why?</w:t>
      </w:r>
    </w:p>
    <w:p w14:paraId="0DB3B0DF" w14:textId="7D2BCD5A" w:rsidR="003A09D5" w:rsidRDefault="003A09D5">
      <w:r w:rsidRPr="003A09D5">
        <w:t>No. SQL and database tasks should be managed by a different part of the program called a data-access layer or repository. This keeps the rules for appointments separate from the technology used to store data, making the class simpler to test and keep working properly.</w:t>
      </w:r>
    </w:p>
    <w:p w14:paraId="68A2C170" w14:textId="77777777" w:rsidR="00D974A7" w:rsidRDefault="00000000">
      <w:r>
        <w:t>Should the UI decide whether a status transition is legal?</w:t>
      </w:r>
    </w:p>
    <w:p w14:paraId="0588353B" w14:textId="1E91D115" w:rsidR="003A09D5" w:rsidRDefault="003A09D5">
      <w:r w:rsidRPr="003A09D5">
        <w:t>No. The user interface can show the available actions, but the Appointment class needs to make sure the rule is followed, so it works no matter which interface is used.</w:t>
      </w:r>
    </w:p>
    <w:p w14:paraId="46E3DA80" w14:textId="77777777" w:rsidR="00D974A7" w:rsidRDefault="00000000">
      <w:pPr>
        <w:pStyle w:val="Heading1"/>
      </w:pPr>
      <w:r>
        <w:t>Activity 4 - AI Code Critique</w:t>
      </w:r>
    </w:p>
    <w:p w14:paraId="1A193F18" w14:textId="4FBCDC35" w:rsidR="003A09D5" w:rsidRDefault="00000000" w:rsidP="003A09D5">
      <w:r>
        <w:t xml:space="preserve">AI generates an Appointment class with public status mutation, SQL inside </w:t>
      </w:r>
      <w:proofErr w:type="gramStart"/>
      <w:r>
        <w:t>cancel(</w:t>
      </w:r>
      <w:proofErr w:type="gramEnd"/>
      <w:r>
        <w:t xml:space="preserve">), a NotificationManager dependency and inheritance from </w:t>
      </w:r>
      <w:proofErr w:type="spellStart"/>
      <w:r>
        <w:t>PatientRecord</w:t>
      </w:r>
      <w:proofErr w:type="spellEnd"/>
      <w:r>
        <w:t>. Identify at least five design problems and corrections.</w:t>
      </w:r>
    </w:p>
    <w:p w14:paraId="01FE7067" w14:textId="1B58B85F" w:rsidR="003A09D5" w:rsidRDefault="003A09D5" w:rsidP="003A09D5">
      <w:r>
        <w:t>1. Public status mutation</w:t>
      </w:r>
    </w:p>
    <w:p w14:paraId="2ADDFCCD" w14:textId="451ABE91" w:rsidR="003A09D5" w:rsidRDefault="003A09D5" w:rsidP="003A09D5">
      <w:r>
        <w:t xml:space="preserve">Any part of the program could change the status to an invalid value or bypass business rules. Use a protected _status attribute and validated methods such as </w:t>
      </w:r>
      <w:proofErr w:type="gramStart"/>
      <w:r>
        <w:t>cancel(</w:t>
      </w:r>
      <w:proofErr w:type="gramEnd"/>
      <w:r>
        <w:t xml:space="preserve">) and </w:t>
      </w:r>
      <w:proofErr w:type="spellStart"/>
      <w:r>
        <w:t>update_</w:t>
      </w:r>
      <w:proofErr w:type="gramStart"/>
      <w:r>
        <w:t>status</w:t>
      </w:r>
      <w:proofErr w:type="spellEnd"/>
      <w:r>
        <w:t>(</w:t>
      </w:r>
      <w:proofErr w:type="gramEnd"/>
      <w:r>
        <w:t>).</w:t>
      </w:r>
    </w:p>
    <w:p w14:paraId="213818C5" w14:textId="77777777" w:rsidR="003A09D5" w:rsidRDefault="003A09D5" w:rsidP="003A09D5">
      <w:r>
        <w:t xml:space="preserve">2. SQL inside </w:t>
      </w:r>
      <w:proofErr w:type="gramStart"/>
      <w:r>
        <w:t>cancel(</w:t>
      </w:r>
      <w:proofErr w:type="gramEnd"/>
      <w:r>
        <w:t>)</w:t>
      </w:r>
    </w:p>
    <w:p w14:paraId="234EDDA3" w14:textId="58C21611" w:rsidR="003A09D5" w:rsidRDefault="003A09D5" w:rsidP="003A09D5">
      <w:r>
        <w:t>This mixes appointment business logic with database access and makes the class dependent on a particular database. Move SQL operations into a repository or data-access layer.</w:t>
      </w:r>
    </w:p>
    <w:p w14:paraId="23998498" w14:textId="77777777" w:rsidR="003A09D5" w:rsidRDefault="003A09D5" w:rsidP="003A09D5">
      <w:r>
        <w:t>3. Unnecessary NotificationManager dependency</w:t>
      </w:r>
    </w:p>
    <w:p w14:paraId="5C774E10" w14:textId="427B14C9" w:rsidR="003A09D5" w:rsidRDefault="003A09D5" w:rsidP="003A09D5">
      <w:r>
        <w:t>Automated notifications are not included in the confirmed SmartCare requirements. It adds complexity without a current requirement. Remove it from the initial design; add it later if notifications are approved.</w:t>
      </w:r>
    </w:p>
    <w:p w14:paraId="67FAAA7B" w14:textId="77777777" w:rsidR="003A09D5" w:rsidRDefault="003A09D5" w:rsidP="003A09D5">
      <w:r>
        <w:t xml:space="preserve">4. Inheritance from </w:t>
      </w:r>
      <w:proofErr w:type="spellStart"/>
      <w:r>
        <w:t>PatientRecord</w:t>
      </w:r>
      <w:proofErr w:type="spellEnd"/>
    </w:p>
    <w:p w14:paraId="692F007E" w14:textId="176A1C64" w:rsidR="003A09D5" w:rsidRDefault="003A09D5" w:rsidP="003A09D5">
      <w:r>
        <w:t xml:space="preserve">An appointment is not a type of patient record. Inheritance misrepresents the real-world relationship. Use an association to </w:t>
      </w:r>
      <w:proofErr w:type="gramStart"/>
      <w:r>
        <w:t>Patient</w:t>
      </w:r>
      <w:proofErr w:type="gramEnd"/>
      <w:r>
        <w:t xml:space="preserve"> instead.</w:t>
      </w:r>
    </w:p>
    <w:p w14:paraId="4B32C5BA" w14:textId="77777777" w:rsidR="003A09D5" w:rsidRDefault="003A09D5" w:rsidP="003A09D5">
      <w:r>
        <w:t>5. Too many responsibilities in one class</w:t>
      </w:r>
    </w:p>
    <w:p w14:paraId="6A7036D8" w14:textId="6DF4E823" w:rsidR="003A09D5" w:rsidRDefault="003A09D5" w:rsidP="003A09D5">
      <w:r>
        <w:t>If the class handles booking, SQL, notifications and user-interface tasks, it becomes difficult to maintain and test. Keep appointment-specific rules in Appointment; delegate persistence and interface work to appropriate layers.</w:t>
      </w:r>
    </w:p>
    <w:p w14:paraId="6E02E343" w14:textId="77777777" w:rsidR="003A09D5" w:rsidRDefault="003A09D5" w:rsidP="003A09D5">
      <w:r>
        <w:t>6. Missing conflict validation</w:t>
      </w:r>
    </w:p>
    <w:p w14:paraId="2FD45DA2" w14:textId="3A4820BB" w:rsidR="003A09D5" w:rsidRDefault="003A09D5" w:rsidP="003A09D5">
      <w:r>
        <w:lastRenderedPageBreak/>
        <w:t>The system could allow two appointments to overlap for the same practitioner, violating FR-07 and NFR-06. Check practitioner availability and existing appointments before booking or rescheduling.</w:t>
      </w:r>
    </w:p>
    <w:p w14:paraId="3ECA8182" w14:textId="77777777" w:rsidR="00D974A7" w:rsidRDefault="00000000">
      <w:pPr>
        <w:pStyle w:val="Heading1"/>
      </w:pPr>
      <w:r>
        <w:t>Exit question</w:t>
      </w:r>
    </w:p>
    <w:p w14:paraId="79D73A3B" w14:textId="77777777" w:rsidR="00D974A7" w:rsidRDefault="00000000">
      <w:r>
        <w:t>Why can code be object-oriented syntactically but still have poor object-oriented design?</w:t>
      </w:r>
    </w:p>
    <w:p w14:paraId="6A6EA8DF" w14:textId="3CE55272" w:rsidR="003A09D5" w:rsidRDefault="003A09D5" w:rsidP="003A09D5">
      <w:r>
        <w:t>Code can use classes, objects, inheritance, and methods, but it might still have bad object-oriented design if the tasks are not properly assigned, data isn't kept safe, or the classes depend too much on each other. For example, an Appointment class might be an object-oriented class, but if it also runs SQL commands, sends out notifications, handles the user interface, and takes care of patient records, it is handling too many different tasks. This makes it more difficult to keep the system working, check for problems, and add new features. Good object-oriented design means that classes have clear jobs, keep their internal data safe, work well with other parts of the system, and follow what the system really needs.</w:t>
      </w:r>
    </w:p>
    <w:sectPr w:rsidR="003A09D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171274">
    <w:abstractNumId w:val="8"/>
  </w:num>
  <w:num w:numId="2" w16cid:durableId="131339014">
    <w:abstractNumId w:val="6"/>
  </w:num>
  <w:num w:numId="3" w16cid:durableId="1607689225">
    <w:abstractNumId w:val="5"/>
  </w:num>
  <w:num w:numId="4" w16cid:durableId="1008680784">
    <w:abstractNumId w:val="4"/>
  </w:num>
  <w:num w:numId="5" w16cid:durableId="453404340">
    <w:abstractNumId w:val="7"/>
  </w:num>
  <w:num w:numId="6" w16cid:durableId="656962452">
    <w:abstractNumId w:val="3"/>
  </w:num>
  <w:num w:numId="7" w16cid:durableId="1928466797">
    <w:abstractNumId w:val="2"/>
  </w:num>
  <w:num w:numId="8" w16cid:durableId="137697044">
    <w:abstractNumId w:val="1"/>
  </w:num>
  <w:num w:numId="9" w16cid:durableId="7103494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0DB"/>
    <w:rsid w:val="0015074B"/>
    <w:rsid w:val="0029639D"/>
    <w:rsid w:val="00326F90"/>
    <w:rsid w:val="00392F97"/>
    <w:rsid w:val="003A09D5"/>
    <w:rsid w:val="0041046C"/>
    <w:rsid w:val="004F5E30"/>
    <w:rsid w:val="00AA1D8D"/>
    <w:rsid w:val="00B47730"/>
    <w:rsid w:val="00CB0664"/>
    <w:rsid w:val="00D974A7"/>
    <w:rsid w:val="00DE0C05"/>
    <w:rsid w:val="00E1036B"/>
    <w:rsid w:val="00F47D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74A83E-D47E-4363-A4EE-31D24C281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736</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Ngedup.Lhazeen</cp:lastModifiedBy>
  <cp:revision>4</cp:revision>
  <dcterms:created xsi:type="dcterms:W3CDTF">2013-12-23T23:15:00Z</dcterms:created>
  <dcterms:modified xsi:type="dcterms:W3CDTF">2026-10-03T08:04:00Z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2026-09-04T08:15:33Z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14749a54-4c5b-458c-b41a-5ece35c93cf9</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