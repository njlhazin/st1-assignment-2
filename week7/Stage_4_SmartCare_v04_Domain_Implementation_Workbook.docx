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0D6F73" w14:textId="77777777" w:rsidR="00135672" w:rsidRDefault="00E42B92">
      <w:pPr>
        <w:pStyle w:val="Title"/>
        <w:jc w:val="center"/>
      </w:pPr>
      <w:r>
        <w:t>SmartCare v0.4 - Domain Implementation Workbook</w:t>
      </w:r>
    </w:p>
    <w:p w14:paraId="26795D14" w14:textId="0AFD037B" w:rsidR="00135672" w:rsidRDefault="00E42B92">
      <w:pPr>
        <w:jc w:val="center"/>
      </w:pPr>
      <w:r>
        <w:t xml:space="preserve">Week </w:t>
      </w:r>
      <w:r w:rsidR="00B83008">
        <w:t>7</w:t>
      </w:r>
      <w:r>
        <w:t xml:space="preserve"> student resource</w:t>
      </w:r>
    </w:p>
    <w:p w14:paraId="18F49AFD" w14:textId="77777777" w:rsidR="00135672" w:rsidRDefault="00E42B92">
      <w:pPr>
        <w:pStyle w:val="Heading1"/>
      </w:pPr>
      <w:r>
        <w:t>1. UML-to-Code Trace</w:t>
      </w:r>
    </w:p>
    <w:tbl>
      <w:tblPr>
        <w:tblStyle w:val="TableGrid"/>
        <w:tblW w:w="0" w:type="auto"/>
        <w:tblLook w:val="04A0" w:firstRow="1" w:lastRow="0" w:firstColumn="1" w:lastColumn="0" w:noHBand="0" w:noVBand="1"/>
      </w:tblPr>
      <w:tblGrid>
        <w:gridCol w:w="2520"/>
        <w:gridCol w:w="2520"/>
        <w:gridCol w:w="2520"/>
        <w:gridCol w:w="2520"/>
      </w:tblGrid>
      <w:tr w:rsidR="00135672" w14:paraId="26D5DBAC" w14:textId="77777777">
        <w:tc>
          <w:tcPr>
            <w:tcW w:w="2520" w:type="dxa"/>
          </w:tcPr>
          <w:p w14:paraId="7AEAA3C3" w14:textId="77777777" w:rsidR="00135672" w:rsidRDefault="00E42B92">
            <w:r>
              <w:t>UML element</w:t>
            </w:r>
          </w:p>
        </w:tc>
        <w:tc>
          <w:tcPr>
            <w:tcW w:w="2520" w:type="dxa"/>
          </w:tcPr>
          <w:p w14:paraId="16997777" w14:textId="77777777" w:rsidR="00135672" w:rsidRDefault="00E42B92">
            <w:r>
              <w:t>Python element</w:t>
            </w:r>
          </w:p>
        </w:tc>
        <w:tc>
          <w:tcPr>
            <w:tcW w:w="2520" w:type="dxa"/>
          </w:tcPr>
          <w:p w14:paraId="1888BB04" w14:textId="77777777" w:rsidR="00135672" w:rsidRDefault="00E42B92">
            <w:r>
              <w:t>Implemented?</w:t>
            </w:r>
          </w:p>
        </w:tc>
        <w:tc>
          <w:tcPr>
            <w:tcW w:w="2520" w:type="dxa"/>
          </w:tcPr>
          <w:p w14:paraId="507B576D" w14:textId="77777777" w:rsidR="00135672" w:rsidRDefault="00E42B92">
            <w:r>
              <w:t>Notes</w:t>
            </w:r>
          </w:p>
        </w:tc>
      </w:tr>
      <w:tr w:rsidR="00135672" w14:paraId="543C04EF" w14:textId="77777777">
        <w:tc>
          <w:tcPr>
            <w:tcW w:w="2520" w:type="dxa"/>
          </w:tcPr>
          <w:p w14:paraId="75591E9D" w14:textId="2733EE99" w:rsidR="00135672" w:rsidRDefault="00E4415C">
            <w:r>
              <w:t>Patient Class</w:t>
            </w:r>
          </w:p>
        </w:tc>
        <w:tc>
          <w:tcPr>
            <w:tcW w:w="2520" w:type="dxa"/>
          </w:tcPr>
          <w:p w14:paraId="76F851A9" w14:textId="3039E7C1" w:rsidR="00135672" w:rsidRDefault="00E4415C">
            <w:r>
              <w:t>class patient:</w:t>
            </w:r>
          </w:p>
        </w:tc>
        <w:tc>
          <w:tcPr>
            <w:tcW w:w="2520" w:type="dxa"/>
          </w:tcPr>
          <w:p w14:paraId="2F61BE80" w14:textId="4A19C120" w:rsidR="00135672" w:rsidRDefault="00E4415C">
            <w:r>
              <w:t>yes</w:t>
            </w:r>
          </w:p>
        </w:tc>
        <w:tc>
          <w:tcPr>
            <w:tcW w:w="2520" w:type="dxa"/>
          </w:tcPr>
          <w:p w14:paraId="53D602F3" w14:textId="35D68C74" w:rsidR="00135672" w:rsidRDefault="00E4415C">
            <w:r>
              <w:t>Represents a registered patient</w:t>
            </w:r>
          </w:p>
        </w:tc>
      </w:tr>
      <w:tr w:rsidR="00E4415C" w14:paraId="398358D5" w14:textId="77777777">
        <w:tc>
          <w:tcPr>
            <w:tcW w:w="2520" w:type="dxa"/>
          </w:tcPr>
          <w:p w14:paraId="42CD316D" w14:textId="0E61FAEA" w:rsidR="00E4415C" w:rsidRDefault="00E4415C">
            <w:r>
              <w:t>Patient Registration</w:t>
            </w:r>
          </w:p>
        </w:tc>
        <w:tc>
          <w:tcPr>
            <w:tcW w:w="2520" w:type="dxa"/>
          </w:tcPr>
          <w:p w14:paraId="54EE0DD2" w14:textId="3D3B5211" w:rsidR="00E4415C" w:rsidRDefault="00C81847">
            <w:r>
              <w:t>r</w:t>
            </w:r>
            <w:r w:rsidR="00AE5B06">
              <w:t>egister_patient</w:t>
            </w:r>
            <w:r w:rsidR="00F70850">
              <w:t xml:space="preserve"> </w:t>
            </w:r>
            <w:r w:rsidR="00AE5B06">
              <w:t>()</w:t>
            </w:r>
            <w:r w:rsidR="00E4415C">
              <w:t xml:space="preserve"> </w:t>
            </w:r>
          </w:p>
        </w:tc>
        <w:tc>
          <w:tcPr>
            <w:tcW w:w="2520" w:type="dxa"/>
          </w:tcPr>
          <w:p w14:paraId="4B95085B" w14:textId="7316E5BC" w:rsidR="00E4415C" w:rsidRDefault="00C81847">
            <w:r>
              <w:t>yes</w:t>
            </w:r>
          </w:p>
        </w:tc>
        <w:tc>
          <w:tcPr>
            <w:tcW w:w="2520" w:type="dxa"/>
          </w:tcPr>
          <w:p w14:paraId="2F6E6772" w14:textId="0B7D7FD1" w:rsidR="00E4415C" w:rsidRDefault="00C81847">
            <w:r>
              <w:t>Creates a new patient record</w:t>
            </w:r>
          </w:p>
        </w:tc>
      </w:tr>
      <w:tr w:rsidR="00E4415C" w14:paraId="1AE0FF6E" w14:textId="77777777">
        <w:tc>
          <w:tcPr>
            <w:tcW w:w="2520" w:type="dxa"/>
          </w:tcPr>
          <w:p w14:paraId="0F2E5298" w14:textId="28E02806" w:rsidR="00E4415C" w:rsidRDefault="00E4415C">
            <w:r>
              <w:t xml:space="preserve">Patient Search </w:t>
            </w:r>
          </w:p>
        </w:tc>
        <w:tc>
          <w:tcPr>
            <w:tcW w:w="2520" w:type="dxa"/>
          </w:tcPr>
          <w:p w14:paraId="7F234358" w14:textId="27C820F5" w:rsidR="00E4415C" w:rsidRDefault="00C81847">
            <w:r>
              <w:t>search_patient</w:t>
            </w:r>
            <w:r w:rsidR="00F70850">
              <w:t xml:space="preserve"> </w:t>
            </w:r>
            <w:r>
              <w:t>()</w:t>
            </w:r>
          </w:p>
        </w:tc>
        <w:tc>
          <w:tcPr>
            <w:tcW w:w="2520" w:type="dxa"/>
          </w:tcPr>
          <w:p w14:paraId="06DB74AB" w14:textId="585DBFE2" w:rsidR="00E4415C" w:rsidRDefault="00F70850">
            <w:r>
              <w:t>No</w:t>
            </w:r>
          </w:p>
        </w:tc>
        <w:tc>
          <w:tcPr>
            <w:tcW w:w="2520" w:type="dxa"/>
          </w:tcPr>
          <w:p w14:paraId="2C17749A" w14:textId="0F088C9A" w:rsidR="00E4415C" w:rsidRDefault="00C81847">
            <w:r>
              <w:t>Finds patients by ID / name</w:t>
            </w:r>
          </w:p>
        </w:tc>
      </w:tr>
      <w:tr w:rsidR="00E4415C" w14:paraId="7A9BAB57" w14:textId="77777777">
        <w:tc>
          <w:tcPr>
            <w:tcW w:w="2520" w:type="dxa"/>
          </w:tcPr>
          <w:p w14:paraId="5E890002" w14:textId="04C078BC" w:rsidR="00E4415C" w:rsidRDefault="00E4415C">
            <w:r>
              <w:t>Patient Update</w:t>
            </w:r>
          </w:p>
        </w:tc>
        <w:tc>
          <w:tcPr>
            <w:tcW w:w="2520" w:type="dxa"/>
          </w:tcPr>
          <w:p w14:paraId="48D22F08" w14:textId="43A5151F" w:rsidR="00E4415C" w:rsidRDefault="00C81847">
            <w:r>
              <w:t>update_patient</w:t>
            </w:r>
            <w:r w:rsidR="00F70850">
              <w:t xml:space="preserve"> </w:t>
            </w:r>
            <w:r>
              <w:t>()</w:t>
            </w:r>
          </w:p>
        </w:tc>
        <w:tc>
          <w:tcPr>
            <w:tcW w:w="2520" w:type="dxa"/>
          </w:tcPr>
          <w:p w14:paraId="42632BBC" w14:textId="6BB4AB23" w:rsidR="00E4415C" w:rsidRDefault="00F70850">
            <w:r>
              <w:t>Yes</w:t>
            </w:r>
          </w:p>
        </w:tc>
        <w:tc>
          <w:tcPr>
            <w:tcW w:w="2520" w:type="dxa"/>
          </w:tcPr>
          <w:p w14:paraId="71919F5D" w14:textId="7D805D2E" w:rsidR="00E4415C" w:rsidRDefault="00C81847">
            <w:r>
              <w:t>Updates existing patient information</w:t>
            </w:r>
          </w:p>
        </w:tc>
      </w:tr>
      <w:tr w:rsidR="00135672" w14:paraId="7A420743" w14:textId="77777777">
        <w:tc>
          <w:tcPr>
            <w:tcW w:w="2520" w:type="dxa"/>
          </w:tcPr>
          <w:p w14:paraId="1D962ACE" w14:textId="5FE3973B" w:rsidR="00135672" w:rsidRDefault="00E4415C">
            <w:r>
              <w:t xml:space="preserve">Patient ID </w:t>
            </w:r>
          </w:p>
        </w:tc>
        <w:tc>
          <w:tcPr>
            <w:tcW w:w="2520" w:type="dxa"/>
          </w:tcPr>
          <w:p w14:paraId="24F4DC7B" w14:textId="544C04CB" w:rsidR="00135672" w:rsidRDefault="00F70850">
            <w:r>
              <w:t>self. patient</w:t>
            </w:r>
            <w:r w:rsidR="00C81847">
              <w:t xml:space="preserve">_id </w:t>
            </w:r>
          </w:p>
        </w:tc>
        <w:tc>
          <w:tcPr>
            <w:tcW w:w="2520" w:type="dxa"/>
          </w:tcPr>
          <w:p w14:paraId="60BB24A3" w14:textId="5967F00F" w:rsidR="00135672" w:rsidRDefault="00F70850">
            <w:r>
              <w:t>Partial</w:t>
            </w:r>
          </w:p>
        </w:tc>
        <w:tc>
          <w:tcPr>
            <w:tcW w:w="2520" w:type="dxa"/>
          </w:tcPr>
          <w:p w14:paraId="067965C6" w14:textId="2B8014A1" w:rsidR="00135672" w:rsidRDefault="00C81847">
            <w:r>
              <w:t xml:space="preserve">Unique </w:t>
            </w:r>
            <w:r w:rsidR="00F70850">
              <w:t>identifier</w:t>
            </w:r>
          </w:p>
        </w:tc>
      </w:tr>
      <w:tr w:rsidR="00135672" w14:paraId="1E85A2B4" w14:textId="77777777">
        <w:tc>
          <w:tcPr>
            <w:tcW w:w="2520" w:type="dxa"/>
          </w:tcPr>
          <w:p w14:paraId="521D873B" w14:textId="71684224" w:rsidR="00135672" w:rsidRDefault="00E4415C">
            <w:r>
              <w:t>Name</w:t>
            </w:r>
          </w:p>
        </w:tc>
        <w:tc>
          <w:tcPr>
            <w:tcW w:w="2520" w:type="dxa"/>
          </w:tcPr>
          <w:p w14:paraId="51D9BFDE" w14:textId="5A8EF9BB" w:rsidR="00135672" w:rsidRDefault="00C81847">
            <w:r>
              <w:t>self.name</w:t>
            </w:r>
          </w:p>
        </w:tc>
        <w:tc>
          <w:tcPr>
            <w:tcW w:w="2520" w:type="dxa"/>
          </w:tcPr>
          <w:p w14:paraId="29A294E5" w14:textId="476956E9" w:rsidR="00135672" w:rsidRDefault="00F70850">
            <w:r>
              <w:t>Yes</w:t>
            </w:r>
          </w:p>
        </w:tc>
        <w:tc>
          <w:tcPr>
            <w:tcW w:w="2520" w:type="dxa"/>
          </w:tcPr>
          <w:p w14:paraId="5D36E896" w14:textId="405BD222" w:rsidR="00135672" w:rsidRDefault="00C81847">
            <w:r>
              <w:t>Stores the patient’s full name</w:t>
            </w:r>
          </w:p>
        </w:tc>
      </w:tr>
      <w:tr w:rsidR="00135672" w14:paraId="1E9652BF" w14:textId="77777777">
        <w:tc>
          <w:tcPr>
            <w:tcW w:w="2520" w:type="dxa"/>
          </w:tcPr>
          <w:p w14:paraId="07BF8F90" w14:textId="26E36324" w:rsidR="00135672" w:rsidRDefault="00E4415C">
            <w:r>
              <w:t>Date Of Birth</w:t>
            </w:r>
          </w:p>
        </w:tc>
        <w:tc>
          <w:tcPr>
            <w:tcW w:w="2520" w:type="dxa"/>
          </w:tcPr>
          <w:p w14:paraId="5AF33551" w14:textId="1ADE9431" w:rsidR="00135672" w:rsidRDefault="00F70850">
            <w:r>
              <w:t>self. date</w:t>
            </w:r>
            <w:r w:rsidR="00C81847">
              <w:t>_of_birth</w:t>
            </w:r>
          </w:p>
        </w:tc>
        <w:tc>
          <w:tcPr>
            <w:tcW w:w="2520" w:type="dxa"/>
          </w:tcPr>
          <w:p w14:paraId="3F51527F" w14:textId="155683B6" w:rsidR="00135672" w:rsidRDefault="00F70850">
            <w:r>
              <w:t>Yes</w:t>
            </w:r>
          </w:p>
        </w:tc>
        <w:tc>
          <w:tcPr>
            <w:tcW w:w="2520" w:type="dxa"/>
          </w:tcPr>
          <w:p w14:paraId="2DD6A575" w14:textId="51C56DC7" w:rsidR="00135672" w:rsidRDefault="00C81847">
            <w:r>
              <w:t>Stores patient contact information</w:t>
            </w:r>
          </w:p>
        </w:tc>
      </w:tr>
      <w:tr w:rsidR="00135672" w14:paraId="4E59A639" w14:textId="77777777">
        <w:tc>
          <w:tcPr>
            <w:tcW w:w="2520" w:type="dxa"/>
          </w:tcPr>
          <w:p w14:paraId="07F129AE" w14:textId="7C5F2E0C" w:rsidR="00135672" w:rsidRDefault="00E4415C">
            <w:r>
              <w:t>Contact details</w:t>
            </w:r>
          </w:p>
        </w:tc>
        <w:tc>
          <w:tcPr>
            <w:tcW w:w="2520" w:type="dxa"/>
          </w:tcPr>
          <w:p w14:paraId="49D8A5D8" w14:textId="03E1632F" w:rsidR="00135672" w:rsidRDefault="00C81847">
            <w:r>
              <w:t>self.</w:t>
            </w:r>
            <w:r w:rsidR="00F70850">
              <w:t xml:space="preserve"> </w:t>
            </w:r>
            <w:r>
              <w:t>contact_details</w:t>
            </w:r>
          </w:p>
        </w:tc>
        <w:tc>
          <w:tcPr>
            <w:tcW w:w="2520" w:type="dxa"/>
          </w:tcPr>
          <w:p w14:paraId="175F1AB3" w14:textId="49FD679C" w:rsidR="00135672" w:rsidRDefault="00F70850">
            <w:r>
              <w:t>Yes</w:t>
            </w:r>
          </w:p>
        </w:tc>
        <w:tc>
          <w:tcPr>
            <w:tcW w:w="2520" w:type="dxa"/>
          </w:tcPr>
          <w:p w14:paraId="36900697" w14:textId="5DF422CD" w:rsidR="00135672" w:rsidRDefault="00C81847">
            <w:r>
              <w:t>Stores patient contact information</w:t>
            </w:r>
          </w:p>
        </w:tc>
      </w:tr>
      <w:tr w:rsidR="00135672" w14:paraId="440D39E2" w14:textId="77777777">
        <w:tc>
          <w:tcPr>
            <w:tcW w:w="2520" w:type="dxa"/>
          </w:tcPr>
          <w:p w14:paraId="604AAA9A" w14:textId="6449EE84" w:rsidR="00135672" w:rsidRDefault="00C81847">
            <w:r>
              <w:t>Practitioner class</w:t>
            </w:r>
          </w:p>
        </w:tc>
        <w:tc>
          <w:tcPr>
            <w:tcW w:w="2520" w:type="dxa"/>
          </w:tcPr>
          <w:p w14:paraId="2B7FC43E" w14:textId="6BD10006" w:rsidR="00135672" w:rsidRDefault="00C81847">
            <w:r>
              <w:t>class practitioner:</w:t>
            </w:r>
          </w:p>
        </w:tc>
        <w:tc>
          <w:tcPr>
            <w:tcW w:w="2520" w:type="dxa"/>
          </w:tcPr>
          <w:p w14:paraId="5F984062" w14:textId="5C1D58D3" w:rsidR="00135672" w:rsidRDefault="00F70850">
            <w:r>
              <w:t>Y</w:t>
            </w:r>
            <w:r w:rsidR="00C81847">
              <w:t>es</w:t>
            </w:r>
          </w:p>
        </w:tc>
        <w:tc>
          <w:tcPr>
            <w:tcW w:w="2520" w:type="dxa"/>
          </w:tcPr>
          <w:p w14:paraId="6EEAE2D7" w14:textId="6A78EE75" w:rsidR="00135672" w:rsidRDefault="00C81847">
            <w:r>
              <w:t>Stores available working times</w:t>
            </w:r>
          </w:p>
        </w:tc>
      </w:tr>
      <w:tr w:rsidR="00135672" w14:paraId="7B3CD002" w14:textId="77777777">
        <w:tc>
          <w:tcPr>
            <w:tcW w:w="2520" w:type="dxa"/>
          </w:tcPr>
          <w:p w14:paraId="4A725C9B" w14:textId="2A64595C" w:rsidR="00135672" w:rsidRDefault="00620D4D">
            <w:proofErr w:type="spellStart"/>
            <w:r>
              <w:t>P</w:t>
            </w:r>
            <w:r w:rsidR="00C81847">
              <w:t>ractitionerID</w:t>
            </w:r>
            <w:proofErr w:type="spellEnd"/>
          </w:p>
        </w:tc>
        <w:tc>
          <w:tcPr>
            <w:tcW w:w="2520" w:type="dxa"/>
          </w:tcPr>
          <w:p w14:paraId="2057876B" w14:textId="55E92F3D" w:rsidR="00135672" w:rsidRDefault="00F70850">
            <w:r>
              <w:t xml:space="preserve">self. </w:t>
            </w:r>
            <w:proofErr w:type="spellStart"/>
            <w:r>
              <w:t>practitioner</w:t>
            </w:r>
            <w:r w:rsidR="00C81847">
              <w:t>_id</w:t>
            </w:r>
            <w:proofErr w:type="spellEnd"/>
          </w:p>
        </w:tc>
        <w:tc>
          <w:tcPr>
            <w:tcW w:w="2520" w:type="dxa"/>
          </w:tcPr>
          <w:p w14:paraId="58F2D6EE" w14:textId="2ED6FEBF" w:rsidR="00135672" w:rsidRDefault="00F70850">
            <w:r>
              <w:t>Partial</w:t>
            </w:r>
          </w:p>
        </w:tc>
        <w:tc>
          <w:tcPr>
            <w:tcW w:w="2520" w:type="dxa"/>
          </w:tcPr>
          <w:p w14:paraId="772C581A" w14:textId="1BDA1F30" w:rsidR="00135672" w:rsidRDefault="00C81847">
            <w:r>
              <w:t xml:space="preserve">Unique practitioner </w:t>
            </w:r>
            <w:r w:rsidR="00F70850">
              <w:t>identifier</w:t>
            </w:r>
          </w:p>
        </w:tc>
      </w:tr>
      <w:tr w:rsidR="00135672" w14:paraId="0588A64A" w14:textId="77777777">
        <w:tc>
          <w:tcPr>
            <w:tcW w:w="2520" w:type="dxa"/>
          </w:tcPr>
          <w:p w14:paraId="6704D296" w14:textId="41FE7E04" w:rsidR="00135672" w:rsidRDefault="00C81847">
            <w:r>
              <w:t>name</w:t>
            </w:r>
          </w:p>
        </w:tc>
        <w:tc>
          <w:tcPr>
            <w:tcW w:w="2520" w:type="dxa"/>
          </w:tcPr>
          <w:p w14:paraId="3F0FBA0E" w14:textId="797F7450" w:rsidR="00135672" w:rsidRDefault="00C81847">
            <w:r>
              <w:t>self.name</w:t>
            </w:r>
          </w:p>
        </w:tc>
        <w:tc>
          <w:tcPr>
            <w:tcW w:w="2520" w:type="dxa"/>
          </w:tcPr>
          <w:p w14:paraId="596184B3" w14:textId="1EA70B98" w:rsidR="00135672" w:rsidRDefault="00F70850">
            <w:r>
              <w:t>Yes</w:t>
            </w:r>
          </w:p>
        </w:tc>
        <w:tc>
          <w:tcPr>
            <w:tcW w:w="2520" w:type="dxa"/>
          </w:tcPr>
          <w:p w14:paraId="0D2CAA29" w14:textId="5C9A3786" w:rsidR="00135672" w:rsidRDefault="00C81847">
            <w:r>
              <w:t>Practitioner name</w:t>
            </w:r>
          </w:p>
        </w:tc>
      </w:tr>
      <w:tr w:rsidR="00135672" w14:paraId="51463114" w14:textId="77777777">
        <w:tc>
          <w:tcPr>
            <w:tcW w:w="2520" w:type="dxa"/>
          </w:tcPr>
          <w:p w14:paraId="66600B9E" w14:textId="4024BB09" w:rsidR="00135672" w:rsidRDefault="00C81847">
            <w:r>
              <w:t xml:space="preserve">Availability </w:t>
            </w:r>
          </w:p>
        </w:tc>
        <w:tc>
          <w:tcPr>
            <w:tcW w:w="2520" w:type="dxa"/>
          </w:tcPr>
          <w:p w14:paraId="0DAAA915" w14:textId="1706BD31" w:rsidR="00135672" w:rsidRDefault="00F70850">
            <w:r>
              <w:t>self. availability</w:t>
            </w:r>
          </w:p>
        </w:tc>
        <w:tc>
          <w:tcPr>
            <w:tcW w:w="2520" w:type="dxa"/>
          </w:tcPr>
          <w:p w14:paraId="672547B2" w14:textId="4741EF42" w:rsidR="00135672" w:rsidRDefault="00F70850">
            <w:r>
              <w:t>Yes</w:t>
            </w:r>
          </w:p>
        </w:tc>
        <w:tc>
          <w:tcPr>
            <w:tcW w:w="2520" w:type="dxa"/>
          </w:tcPr>
          <w:p w14:paraId="1C3C52EE" w14:textId="76171E5D" w:rsidR="00135672" w:rsidRDefault="00C81847">
            <w:r>
              <w:t>Stores available working times</w:t>
            </w:r>
          </w:p>
        </w:tc>
      </w:tr>
      <w:tr w:rsidR="00135672" w14:paraId="3684D098" w14:textId="77777777">
        <w:tc>
          <w:tcPr>
            <w:tcW w:w="2520" w:type="dxa"/>
          </w:tcPr>
          <w:p w14:paraId="0CD5A416" w14:textId="0ED40CC2" w:rsidR="00135672" w:rsidRDefault="00C81847">
            <w:r>
              <w:t>Practitioner management</w:t>
            </w:r>
          </w:p>
        </w:tc>
        <w:tc>
          <w:tcPr>
            <w:tcW w:w="2520" w:type="dxa"/>
          </w:tcPr>
          <w:p w14:paraId="6C1E75F6" w14:textId="639C35D1" w:rsidR="00135672" w:rsidRDefault="00C81847">
            <w:proofErr w:type="spellStart"/>
            <w:r>
              <w:t>add_practitioner</w:t>
            </w:r>
            <w:proofErr w:type="spellEnd"/>
            <w:r>
              <w:t xml:space="preserve"> (),</w:t>
            </w:r>
          </w:p>
          <w:p w14:paraId="60AE1845" w14:textId="6BDDE8C5" w:rsidR="00C81847" w:rsidRDefault="00C81847">
            <w:proofErr w:type="spellStart"/>
            <w:r>
              <w:t>update_</w:t>
            </w:r>
            <w:proofErr w:type="gramStart"/>
            <w:r>
              <w:t>practitioner</w:t>
            </w:r>
            <w:proofErr w:type="spellEnd"/>
            <w:r>
              <w:t>(</w:t>
            </w:r>
            <w:proofErr w:type="gramEnd"/>
            <w:r>
              <w:t xml:space="preserve">), </w:t>
            </w:r>
          </w:p>
          <w:p w14:paraId="7B048EF8" w14:textId="4E00DE5C" w:rsidR="00C81847" w:rsidRDefault="00C81847">
            <w:proofErr w:type="spellStart"/>
            <w:r>
              <w:t>delete_</w:t>
            </w:r>
            <w:proofErr w:type="gramStart"/>
            <w:r>
              <w:t>practitioner</w:t>
            </w:r>
            <w:proofErr w:type="spellEnd"/>
            <w:r>
              <w:t>(</w:t>
            </w:r>
            <w:proofErr w:type="gramEnd"/>
            <w:r>
              <w:t>)</w:t>
            </w:r>
          </w:p>
        </w:tc>
        <w:tc>
          <w:tcPr>
            <w:tcW w:w="2520" w:type="dxa"/>
          </w:tcPr>
          <w:p w14:paraId="78EDBC06" w14:textId="1847040B" w:rsidR="00135672" w:rsidRDefault="00F70850">
            <w:r>
              <w:t xml:space="preserve">Partial </w:t>
            </w:r>
          </w:p>
        </w:tc>
        <w:tc>
          <w:tcPr>
            <w:tcW w:w="2520" w:type="dxa"/>
          </w:tcPr>
          <w:p w14:paraId="53531CCD" w14:textId="5E2AC9CF" w:rsidR="00135672" w:rsidRDefault="00C81847">
            <w:r>
              <w:t>Supports practitioner record management</w:t>
            </w:r>
          </w:p>
        </w:tc>
      </w:tr>
      <w:tr w:rsidR="00C81847" w14:paraId="713AB9A1" w14:textId="77777777">
        <w:tc>
          <w:tcPr>
            <w:tcW w:w="2520" w:type="dxa"/>
          </w:tcPr>
          <w:p w14:paraId="34C6349A" w14:textId="1DE0B69C" w:rsidR="00C81847" w:rsidRDefault="00C81847">
            <w:r>
              <w:t>Availability check</w:t>
            </w:r>
          </w:p>
        </w:tc>
        <w:tc>
          <w:tcPr>
            <w:tcW w:w="2520" w:type="dxa"/>
          </w:tcPr>
          <w:p w14:paraId="32DCBEFA" w14:textId="2890693A" w:rsidR="00C81847" w:rsidRDefault="00C81847">
            <w:proofErr w:type="spellStart"/>
            <w:r>
              <w:t>check_</w:t>
            </w:r>
            <w:proofErr w:type="gramStart"/>
            <w:r>
              <w:t>availability</w:t>
            </w:r>
            <w:proofErr w:type="spellEnd"/>
            <w:r>
              <w:t>(</w:t>
            </w:r>
            <w:proofErr w:type="gramEnd"/>
            <w:r>
              <w:t>)</w:t>
            </w:r>
          </w:p>
        </w:tc>
        <w:tc>
          <w:tcPr>
            <w:tcW w:w="2520" w:type="dxa"/>
          </w:tcPr>
          <w:p w14:paraId="59975E27" w14:textId="59D1B397" w:rsidR="00C81847" w:rsidRDefault="00F70850">
            <w:r>
              <w:t>Yes</w:t>
            </w:r>
          </w:p>
        </w:tc>
        <w:tc>
          <w:tcPr>
            <w:tcW w:w="2520" w:type="dxa"/>
          </w:tcPr>
          <w:p w14:paraId="1F03D623" w14:textId="2F42E42F" w:rsidR="00C81847" w:rsidRDefault="00C81847">
            <w:r>
              <w:t>Checks whether a practitioner is available</w:t>
            </w:r>
          </w:p>
        </w:tc>
      </w:tr>
      <w:tr w:rsidR="00C81847" w14:paraId="01F27949" w14:textId="77777777">
        <w:tc>
          <w:tcPr>
            <w:tcW w:w="2520" w:type="dxa"/>
          </w:tcPr>
          <w:p w14:paraId="79B90BE9" w14:textId="74057752" w:rsidR="00C81847" w:rsidRDefault="00620D4D">
            <w:r>
              <w:t>Appointment class</w:t>
            </w:r>
          </w:p>
        </w:tc>
        <w:tc>
          <w:tcPr>
            <w:tcW w:w="2520" w:type="dxa"/>
          </w:tcPr>
          <w:p w14:paraId="4B0AE593" w14:textId="048472B1" w:rsidR="00C81847" w:rsidRDefault="00620D4D">
            <w:r>
              <w:t>class appointment:</w:t>
            </w:r>
          </w:p>
        </w:tc>
        <w:tc>
          <w:tcPr>
            <w:tcW w:w="2520" w:type="dxa"/>
          </w:tcPr>
          <w:p w14:paraId="7C1622DF" w14:textId="4334976B" w:rsidR="00C81847" w:rsidRDefault="00F70850">
            <w:r>
              <w:t>Yes</w:t>
            </w:r>
          </w:p>
        </w:tc>
        <w:tc>
          <w:tcPr>
            <w:tcW w:w="2520" w:type="dxa"/>
          </w:tcPr>
          <w:p w14:paraId="7844C97B" w14:textId="67A988F6" w:rsidR="00C81847" w:rsidRDefault="00620D4D">
            <w:r>
              <w:t>Represents a patient appointment</w:t>
            </w:r>
          </w:p>
        </w:tc>
      </w:tr>
      <w:tr w:rsidR="00C81847" w14:paraId="35236CAA" w14:textId="77777777">
        <w:tc>
          <w:tcPr>
            <w:tcW w:w="2520" w:type="dxa"/>
          </w:tcPr>
          <w:p w14:paraId="6D75A6A0" w14:textId="3BAB5BB1" w:rsidR="00C81847" w:rsidRDefault="00620D4D">
            <w:proofErr w:type="spellStart"/>
            <w:r>
              <w:t>AppointmentID</w:t>
            </w:r>
            <w:proofErr w:type="spellEnd"/>
          </w:p>
        </w:tc>
        <w:tc>
          <w:tcPr>
            <w:tcW w:w="2520" w:type="dxa"/>
          </w:tcPr>
          <w:p w14:paraId="55863B97" w14:textId="1AC72C7F" w:rsidR="00C81847" w:rsidRDefault="00620D4D">
            <w:proofErr w:type="spellStart"/>
            <w:r>
              <w:t>Self.appointment_id</w:t>
            </w:r>
            <w:proofErr w:type="spellEnd"/>
          </w:p>
        </w:tc>
        <w:tc>
          <w:tcPr>
            <w:tcW w:w="2520" w:type="dxa"/>
          </w:tcPr>
          <w:p w14:paraId="19A8E640" w14:textId="28E99241" w:rsidR="00C81847" w:rsidRDefault="00F70850">
            <w:r>
              <w:t xml:space="preserve">Partial </w:t>
            </w:r>
          </w:p>
        </w:tc>
        <w:tc>
          <w:tcPr>
            <w:tcW w:w="2520" w:type="dxa"/>
          </w:tcPr>
          <w:p w14:paraId="7F95E948" w14:textId="00393653" w:rsidR="00C81847" w:rsidRDefault="00620D4D">
            <w:r>
              <w:t>Unique appointment identifier</w:t>
            </w:r>
          </w:p>
        </w:tc>
      </w:tr>
      <w:tr w:rsidR="00C81847" w14:paraId="6F761EBA" w14:textId="77777777">
        <w:tc>
          <w:tcPr>
            <w:tcW w:w="2520" w:type="dxa"/>
          </w:tcPr>
          <w:p w14:paraId="3BFB277C" w14:textId="48B8FA9D" w:rsidR="00C81847" w:rsidRDefault="00620D4D">
            <w:r>
              <w:t>Date and time</w:t>
            </w:r>
          </w:p>
        </w:tc>
        <w:tc>
          <w:tcPr>
            <w:tcW w:w="2520" w:type="dxa"/>
          </w:tcPr>
          <w:p w14:paraId="2D2691A5" w14:textId="6400CA26" w:rsidR="00C81847" w:rsidRDefault="00620D4D">
            <w:proofErr w:type="spellStart"/>
            <w:proofErr w:type="gramStart"/>
            <w:r>
              <w:t>self.date</w:t>
            </w:r>
            <w:proofErr w:type="spellEnd"/>
            <w:proofErr w:type="gramEnd"/>
            <w:r>
              <w:t xml:space="preserve">, </w:t>
            </w:r>
            <w:proofErr w:type="spellStart"/>
            <w:proofErr w:type="gramStart"/>
            <w:r>
              <w:t>self.time</w:t>
            </w:r>
            <w:proofErr w:type="spellEnd"/>
            <w:proofErr w:type="gramEnd"/>
          </w:p>
        </w:tc>
        <w:tc>
          <w:tcPr>
            <w:tcW w:w="2520" w:type="dxa"/>
          </w:tcPr>
          <w:p w14:paraId="3BAE395D" w14:textId="3F6BD8E1" w:rsidR="00C81847" w:rsidRDefault="00F70850">
            <w:r>
              <w:t>Yes</w:t>
            </w:r>
          </w:p>
        </w:tc>
        <w:tc>
          <w:tcPr>
            <w:tcW w:w="2520" w:type="dxa"/>
          </w:tcPr>
          <w:p w14:paraId="25DB7722" w14:textId="072248B3" w:rsidR="00C81847" w:rsidRDefault="00620D4D">
            <w:r>
              <w:t>Stores appointment scheduling information</w:t>
            </w:r>
          </w:p>
        </w:tc>
      </w:tr>
      <w:tr w:rsidR="00C81847" w14:paraId="752549AB" w14:textId="77777777">
        <w:tc>
          <w:tcPr>
            <w:tcW w:w="2520" w:type="dxa"/>
          </w:tcPr>
          <w:p w14:paraId="6D3B830C" w14:textId="16E9A157" w:rsidR="00C81847" w:rsidRDefault="00620D4D">
            <w:r>
              <w:t xml:space="preserve">Status </w:t>
            </w:r>
          </w:p>
        </w:tc>
        <w:tc>
          <w:tcPr>
            <w:tcW w:w="2520" w:type="dxa"/>
          </w:tcPr>
          <w:p w14:paraId="1F1F449E" w14:textId="16CB33D5" w:rsidR="00C81847" w:rsidRDefault="00620D4D">
            <w:proofErr w:type="gramStart"/>
            <w:r>
              <w:t>self._</w:t>
            </w:r>
            <w:proofErr w:type="gramEnd"/>
            <w:r>
              <w:t>status</w:t>
            </w:r>
          </w:p>
        </w:tc>
        <w:tc>
          <w:tcPr>
            <w:tcW w:w="2520" w:type="dxa"/>
          </w:tcPr>
          <w:p w14:paraId="0D983266" w14:textId="54A56A7B" w:rsidR="00C81847" w:rsidRDefault="00F70850">
            <w:r>
              <w:t>Yes</w:t>
            </w:r>
          </w:p>
        </w:tc>
        <w:tc>
          <w:tcPr>
            <w:tcW w:w="2520" w:type="dxa"/>
          </w:tcPr>
          <w:p w14:paraId="22D23418" w14:textId="5AF911F7" w:rsidR="00C81847" w:rsidRDefault="00620D4D">
            <w:r>
              <w:t>Stores scheduled, completed or cancelled</w:t>
            </w:r>
          </w:p>
        </w:tc>
      </w:tr>
      <w:tr w:rsidR="00C81847" w14:paraId="3353E459" w14:textId="77777777">
        <w:tc>
          <w:tcPr>
            <w:tcW w:w="2520" w:type="dxa"/>
          </w:tcPr>
          <w:p w14:paraId="7A9A6FDA" w14:textId="0D80ED01" w:rsidR="00C81847" w:rsidRDefault="00620D4D">
            <w:r>
              <w:t>Patient relationship</w:t>
            </w:r>
          </w:p>
        </w:tc>
        <w:tc>
          <w:tcPr>
            <w:tcW w:w="2520" w:type="dxa"/>
          </w:tcPr>
          <w:p w14:paraId="11C1ECF1" w14:textId="4A6B4ADE" w:rsidR="00C81847" w:rsidRDefault="00620D4D">
            <w:proofErr w:type="spellStart"/>
            <w:proofErr w:type="gramStart"/>
            <w:r>
              <w:t>self.patient</w:t>
            </w:r>
            <w:proofErr w:type="spellEnd"/>
            <w:proofErr w:type="gramEnd"/>
          </w:p>
        </w:tc>
        <w:tc>
          <w:tcPr>
            <w:tcW w:w="2520" w:type="dxa"/>
          </w:tcPr>
          <w:p w14:paraId="57AB9EDC" w14:textId="4B2A43ED" w:rsidR="00C81847" w:rsidRDefault="00F70850">
            <w:r>
              <w:t xml:space="preserve">Yes </w:t>
            </w:r>
          </w:p>
        </w:tc>
        <w:tc>
          <w:tcPr>
            <w:tcW w:w="2520" w:type="dxa"/>
          </w:tcPr>
          <w:p w14:paraId="6DFA386F" w14:textId="29BD94EF" w:rsidR="00C81847" w:rsidRDefault="00620D4D">
            <w:r>
              <w:t>References the patient for the timely appointment</w:t>
            </w:r>
          </w:p>
        </w:tc>
      </w:tr>
      <w:tr w:rsidR="00C81847" w14:paraId="22C99AF0" w14:textId="77777777">
        <w:tc>
          <w:tcPr>
            <w:tcW w:w="2520" w:type="dxa"/>
          </w:tcPr>
          <w:p w14:paraId="67AE0973" w14:textId="29543995" w:rsidR="00C81847" w:rsidRDefault="00620D4D">
            <w:r>
              <w:t>Practitioner relationship</w:t>
            </w:r>
          </w:p>
        </w:tc>
        <w:tc>
          <w:tcPr>
            <w:tcW w:w="2520" w:type="dxa"/>
          </w:tcPr>
          <w:p w14:paraId="1AAD81E2" w14:textId="7983E49D" w:rsidR="00C81847" w:rsidRDefault="00620D4D">
            <w:proofErr w:type="spellStart"/>
            <w:proofErr w:type="gramStart"/>
            <w:r>
              <w:t>self.practitioner</w:t>
            </w:r>
            <w:proofErr w:type="spellEnd"/>
            <w:proofErr w:type="gramEnd"/>
          </w:p>
        </w:tc>
        <w:tc>
          <w:tcPr>
            <w:tcW w:w="2520" w:type="dxa"/>
          </w:tcPr>
          <w:p w14:paraId="0D5C6D4F" w14:textId="7197797A" w:rsidR="00C81847" w:rsidRDefault="00F70850">
            <w:r>
              <w:t>Yes</w:t>
            </w:r>
          </w:p>
        </w:tc>
        <w:tc>
          <w:tcPr>
            <w:tcW w:w="2520" w:type="dxa"/>
          </w:tcPr>
          <w:p w14:paraId="2DDA17A3" w14:textId="5870875B" w:rsidR="00C81847" w:rsidRDefault="00620D4D">
            <w:r>
              <w:t>References the assigned practitioner</w:t>
            </w:r>
          </w:p>
        </w:tc>
      </w:tr>
      <w:tr w:rsidR="00C81847" w14:paraId="276B8CD8" w14:textId="77777777">
        <w:tc>
          <w:tcPr>
            <w:tcW w:w="2520" w:type="dxa"/>
          </w:tcPr>
          <w:p w14:paraId="441E5773" w14:textId="7111B9AD" w:rsidR="00C81847" w:rsidRDefault="00620D4D">
            <w:r>
              <w:t>Appointment creation</w:t>
            </w:r>
          </w:p>
        </w:tc>
        <w:tc>
          <w:tcPr>
            <w:tcW w:w="2520" w:type="dxa"/>
          </w:tcPr>
          <w:p w14:paraId="5B0DAA05" w14:textId="2E12996D" w:rsidR="00C81847" w:rsidRDefault="00620D4D">
            <w:proofErr w:type="spellStart"/>
            <w:r>
              <w:t>create_</w:t>
            </w:r>
            <w:proofErr w:type="gramStart"/>
            <w:r>
              <w:t>appointment</w:t>
            </w:r>
            <w:proofErr w:type="spellEnd"/>
            <w:r>
              <w:t>(</w:t>
            </w:r>
            <w:proofErr w:type="gramEnd"/>
            <w:r>
              <w:t>)</w:t>
            </w:r>
          </w:p>
        </w:tc>
        <w:tc>
          <w:tcPr>
            <w:tcW w:w="2520" w:type="dxa"/>
          </w:tcPr>
          <w:p w14:paraId="36407A74" w14:textId="56880A28" w:rsidR="00C81847" w:rsidRDefault="00F70850">
            <w:r>
              <w:t xml:space="preserve">Yes </w:t>
            </w:r>
          </w:p>
        </w:tc>
        <w:tc>
          <w:tcPr>
            <w:tcW w:w="2520" w:type="dxa"/>
          </w:tcPr>
          <w:p w14:paraId="62A6788C" w14:textId="77777777" w:rsidR="00C81847" w:rsidRDefault="00C81847"/>
        </w:tc>
      </w:tr>
      <w:tr w:rsidR="00620D4D" w14:paraId="62D98254" w14:textId="77777777">
        <w:tc>
          <w:tcPr>
            <w:tcW w:w="2520" w:type="dxa"/>
          </w:tcPr>
          <w:p w14:paraId="561A1494" w14:textId="27DF2A0D" w:rsidR="00620D4D" w:rsidRDefault="00620D4D">
            <w:r>
              <w:lastRenderedPageBreak/>
              <w:t>Conflict checking</w:t>
            </w:r>
          </w:p>
        </w:tc>
        <w:tc>
          <w:tcPr>
            <w:tcW w:w="2520" w:type="dxa"/>
          </w:tcPr>
          <w:p w14:paraId="4194592B" w14:textId="26107812" w:rsidR="00620D4D" w:rsidRDefault="00620D4D">
            <w:proofErr w:type="spellStart"/>
            <w:r>
              <w:t>check_</w:t>
            </w:r>
            <w:proofErr w:type="gramStart"/>
            <w:r>
              <w:t>conflict</w:t>
            </w:r>
            <w:proofErr w:type="spellEnd"/>
            <w:r>
              <w:t>(</w:t>
            </w:r>
            <w:proofErr w:type="gramEnd"/>
            <w:r>
              <w:t>)</w:t>
            </w:r>
          </w:p>
        </w:tc>
        <w:tc>
          <w:tcPr>
            <w:tcW w:w="2520" w:type="dxa"/>
          </w:tcPr>
          <w:p w14:paraId="732D9392" w14:textId="5948C00C" w:rsidR="00620D4D" w:rsidRDefault="00F70850">
            <w:r>
              <w:t xml:space="preserve">Yes </w:t>
            </w:r>
          </w:p>
        </w:tc>
        <w:tc>
          <w:tcPr>
            <w:tcW w:w="2520" w:type="dxa"/>
          </w:tcPr>
          <w:p w14:paraId="368336C9" w14:textId="1D212849" w:rsidR="00620D4D" w:rsidRDefault="00620D4D">
            <w:r>
              <w:t>Prevents overlapping appointments</w:t>
            </w:r>
          </w:p>
        </w:tc>
      </w:tr>
      <w:tr w:rsidR="00620D4D" w14:paraId="50D5B026" w14:textId="77777777">
        <w:tc>
          <w:tcPr>
            <w:tcW w:w="2520" w:type="dxa"/>
          </w:tcPr>
          <w:p w14:paraId="61ECC4F5" w14:textId="790B26B4" w:rsidR="00620D4D" w:rsidRDefault="00620D4D">
            <w:r>
              <w:t xml:space="preserve">Rescheduling </w:t>
            </w:r>
          </w:p>
        </w:tc>
        <w:tc>
          <w:tcPr>
            <w:tcW w:w="2520" w:type="dxa"/>
          </w:tcPr>
          <w:p w14:paraId="534CE22D" w14:textId="69E88870" w:rsidR="00620D4D" w:rsidRDefault="00F70850">
            <w:r>
              <w:t>reschedule (</w:t>
            </w:r>
            <w:r w:rsidR="00620D4D">
              <w:t>)</w:t>
            </w:r>
          </w:p>
        </w:tc>
        <w:tc>
          <w:tcPr>
            <w:tcW w:w="2520" w:type="dxa"/>
          </w:tcPr>
          <w:p w14:paraId="478DC18C" w14:textId="6334387C" w:rsidR="00620D4D" w:rsidRDefault="00F70850">
            <w:r>
              <w:t xml:space="preserve">Yes </w:t>
            </w:r>
          </w:p>
        </w:tc>
        <w:tc>
          <w:tcPr>
            <w:tcW w:w="2520" w:type="dxa"/>
          </w:tcPr>
          <w:p w14:paraId="2446F299" w14:textId="3229B6F2" w:rsidR="00620D4D" w:rsidRDefault="00620D4D">
            <w:r>
              <w:t>Changes the date or time after availability validation</w:t>
            </w:r>
          </w:p>
        </w:tc>
      </w:tr>
      <w:tr w:rsidR="00620D4D" w14:paraId="7F45ED83" w14:textId="77777777">
        <w:tc>
          <w:tcPr>
            <w:tcW w:w="2520" w:type="dxa"/>
          </w:tcPr>
          <w:p w14:paraId="2B825E0A" w14:textId="7F375D1F" w:rsidR="00620D4D" w:rsidRDefault="00620D4D">
            <w:r>
              <w:t>cancellation</w:t>
            </w:r>
          </w:p>
        </w:tc>
        <w:tc>
          <w:tcPr>
            <w:tcW w:w="2520" w:type="dxa"/>
          </w:tcPr>
          <w:p w14:paraId="435E7E33" w14:textId="32443CF9" w:rsidR="00620D4D" w:rsidRDefault="00F70850">
            <w:r>
              <w:t>cancel (</w:t>
            </w:r>
            <w:r w:rsidR="00620D4D">
              <w:t>)</w:t>
            </w:r>
          </w:p>
        </w:tc>
        <w:tc>
          <w:tcPr>
            <w:tcW w:w="2520" w:type="dxa"/>
          </w:tcPr>
          <w:p w14:paraId="1B1C38D4" w14:textId="5488B2BF" w:rsidR="00620D4D" w:rsidRDefault="00F70850">
            <w:r>
              <w:t>Yes</w:t>
            </w:r>
          </w:p>
        </w:tc>
        <w:tc>
          <w:tcPr>
            <w:tcW w:w="2520" w:type="dxa"/>
          </w:tcPr>
          <w:p w14:paraId="24BCEFBD" w14:textId="22FCC66F" w:rsidR="00620D4D" w:rsidRDefault="00620D4D">
            <w:r>
              <w:t>Changes an eligible appointment to cancelled</w:t>
            </w:r>
          </w:p>
        </w:tc>
      </w:tr>
      <w:tr w:rsidR="00C81847" w14:paraId="1181D8A9" w14:textId="77777777" w:rsidTr="00620D4D">
        <w:trPr>
          <w:trHeight w:val="62"/>
        </w:trPr>
        <w:tc>
          <w:tcPr>
            <w:tcW w:w="2520" w:type="dxa"/>
          </w:tcPr>
          <w:p w14:paraId="0CFE6679" w14:textId="506F82FF" w:rsidR="00C81847" w:rsidRDefault="00620D4D">
            <w:r>
              <w:t>Status update</w:t>
            </w:r>
          </w:p>
        </w:tc>
        <w:tc>
          <w:tcPr>
            <w:tcW w:w="2520" w:type="dxa"/>
          </w:tcPr>
          <w:p w14:paraId="16ADF0B3" w14:textId="2A2A8BA0" w:rsidR="00C81847" w:rsidRDefault="00F70850">
            <w:proofErr w:type="spellStart"/>
            <w:r>
              <w:t>update_</w:t>
            </w:r>
            <w:proofErr w:type="gramStart"/>
            <w:r>
              <w:t>status</w:t>
            </w:r>
            <w:proofErr w:type="spellEnd"/>
            <w:r w:rsidR="00620D4D">
              <w:t>(</w:t>
            </w:r>
            <w:proofErr w:type="gramEnd"/>
            <w:r w:rsidR="00620D4D">
              <w:t>)</w:t>
            </w:r>
          </w:p>
        </w:tc>
        <w:tc>
          <w:tcPr>
            <w:tcW w:w="2520" w:type="dxa"/>
          </w:tcPr>
          <w:p w14:paraId="29F7B41B" w14:textId="77E11D7E" w:rsidR="00C81847" w:rsidRDefault="00F70850">
            <w:r>
              <w:t>yes</w:t>
            </w:r>
          </w:p>
        </w:tc>
        <w:tc>
          <w:tcPr>
            <w:tcW w:w="2520" w:type="dxa"/>
          </w:tcPr>
          <w:p w14:paraId="1EC548AD" w14:textId="440E30CC" w:rsidR="00C81847" w:rsidRDefault="00620D4D">
            <w:r>
              <w:t>Changes status according to permitted transitions</w:t>
            </w:r>
          </w:p>
        </w:tc>
      </w:tr>
    </w:tbl>
    <w:p w14:paraId="2CC1D3A3" w14:textId="4AD3B502" w:rsidR="00F70850" w:rsidRPr="00F70850" w:rsidRDefault="00F70850">
      <w:pPr>
        <w:pStyle w:val="Heading1"/>
        <w:rPr>
          <w:rFonts w:asciiTheme="minorHAnsi" w:hAnsiTheme="minorHAnsi"/>
          <w:i/>
          <w:iCs/>
          <w:color w:val="948A54" w:themeColor="background2" w:themeShade="80"/>
          <w:sz w:val="22"/>
          <w:szCs w:val="22"/>
        </w:rPr>
      </w:pPr>
      <w:r w:rsidRPr="00F70850">
        <w:rPr>
          <w:rFonts w:asciiTheme="minorHAnsi" w:hAnsiTheme="minorHAnsi"/>
          <w:i/>
          <w:iCs/>
          <w:color w:val="948A54" w:themeColor="background2" w:themeShade="80"/>
          <w:sz w:val="22"/>
          <w:szCs w:val="22"/>
        </w:rPr>
        <w:t>I used "Partial" for the IDs and practitioner management because the code only checks that the IDs aren't empty, and it doesn't require them to be unique or handle adding or removing practitioner records.</w:t>
      </w:r>
    </w:p>
    <w:p w14:paraId="2043352E" w14:textId="36BA8660" w:rsidR="00135672" w:rsidRDefault="00E42B92">
      <w:pPr>
        <w:pStyle w:val="Heading1"/>
      </w:pPr>
      <w:r>
        <w:t>2. Domain Invariants</w:t>
      </w:r>
    </w:p>
    <w:tbl>
      <w:tblPr>
        <w:tblStyle w:val="TableGrid"/>
        <w:tblW w:w="0" w:type="auto"/>
        <w:tblLook w:val="04A0" w:firstRow="1" w:lastRow="0" w:firstColumn="1" w:lastColumn="0" w:noHBand="0" w:noVBand="1"/>
      </w:tblPr>
      <w:tblGrid>
        <w:gridCol w:w="1399"/>
        <w:gridCol w:w="4521"/>
        <w:gridCol w:w="4317"/>
      </w:tblGrid>
      <w:tr w:rsidR="00135672" w14:paraId="7DDAAA3C" w14:textId="77777777" w:rsidTr="009E052A">
        <w:tc>
          <w:tcPr>
            <w:tcW w:w="1399" w:type="dxa"/>
          </w:tcPr>
          <w:p w14:paraId="4D5BF702" w14:textId="77777777" w:rsidR="00135672" w:rsidRDefault="00E42B92">
            <w:r>
              <w:t>Class</w:t>
            </w:r>
          </w:p>
        </w:tc>
        <w:tc>
          <w:tcPr>
            <w:tcW w:w="4521" w:type="dxa"/>
          </w:tcPr>
          <w:p w14:paraId="5C1FE4A3" w14:textId="77777777" w:rsidR="00135672" w:rsidRDefault="00E42B92">
            <w:r>
              <w:t>Invariant / rule</w:t>
            </w:r>
          </w:p>
        </w:tc>
        <w:tc>
          <w:tcPr>
            <w:tcW w:w="4317" w:type="dxa"/>
          </w:tcPr>
          <w:p w14:paraId="4E93240B" w14:textId="77777777" w:rsidR="00135672" w:rsidRDefault="00E42B92">
            <w:r>
              <w:t>How protected</w:t>
            </w:r>
          </w:p>
        </w:tc>
      </w:tr>
      <w:tr w:rsidR="00135672" w14:paraId="73240FA0" w14:textId="77777777" w:rsidTr="009E052A">
        <w:tc>
          <w:tcPr>
            <w:tcW w:w="1399" w:type="dxa"/>
          </w:tcPr>
          <w:p w14:paraId="48C1C3BF" w14:textId="621C5258" w:rsidR="00135672" w:rsidRDefault="009E052A">
            <w:r>
              <w:t xml:space="preserve">Patient </w:t>
            </w:r>
          </w:p>
        </w:tc>
        <w:tc>
          <w:tcPr>
            <w:tcW w:w="4521" w:type="dxa"/>
          </w:tcPr>
          <w:p w14:paraId="4C7F4B48" w14:textId="7ECCBBA6" w:rsidR="00135672" w:rsidRDefault="006C30F6">
            <w:r>
              <w:t>Every patient needs a unique identifier that is only give to them</w:t>
            </w:r>
          </w:p>
        </w:tc>
        <w:tc>
          <w:tcPr>
            <w:tcW w:w="4317" w:type="dxa"/>
          </w:tcPr>
          <w:p w14:paraId="4A77DB47" w14:textId="23F6DEE5" w:rsidR="00135672" w:rsidRDefault="006C30F6">
            <w:r>
              <w:t>Checks the ID of patient when they sign up and again before storing their information</w:t>
            </w:r>
          </w:p>
        </w:tc>
      </w:tr>
      <w:tr w:rsidR="00135672" w14:paraId="1CC64780" w14:textId="77777777" w:rsidTr="009E052A">
        <w:tc>
          <w:tcPr>
            <w:tcW w:w="1399" w:type="dxa"/>
          </w:tcPr>
          <w:p w14:paraId="49786F5A" w14:textId="7510BF8F" w:rsidR="00135672" w:rsidRDefault="009E052A">
            <w:r>
              <w:t>Patient</w:t>
            </w:r>
          </w:p>
        </w:tc>
        <w:tc>
          <w:tcPr>
            <w:tcW w:w="4521" w:type="dxa"/>
          </w:tcPr>
          <w:p w14:paraId="2C549DD9" w14:textId="5E030852" w:rsidR="00135672" w:rsidRDefault="006C30F6">
            <w:r>
              <w:t xml:space="preserve">The patient’s information, like their name and birth date, needs to be correct. </w:t>
            </w:r>
          </w:p>
        </w:tc>
        <w:tc>
          <w:tcPr>
            <w:tcW w:w="4317" w:type="dxa"/>
          </w:tcPr>
          <w:p w14:paraId="4538529E" w14:textId="134BD9CA" w:rsidR="00135672" w:rsidRDefault="006C30F6">
            <w:r>
              <w:t xml:space="preserve">Check the inputs when you make or change patient’s information. </w:t>
            </w:r>
          </w:p>
        </w:tc>
      </w:tr>
      <w:tr w:rsidR="00135672" w14:paraId="0961AE67" w14:textId="77777777" w:rsidTr="009E052A">
        <w:tc>
          <w:tcPr>
            <w:tcW w:w="1399" w:type="dxa"/>
          </w:tcPr>
          <w:p w14:paraId="7DB1B3A4" w14:textId="05E15FAE" w:rsidR="00135672" w:rsidRDefault="009E052A">
            <w:r>
              <w:t xml:space="preserve">Practitioner </w:t>
            </w:r>
          </w:p>
        </w:tc>
        <w:tc>
          <w:tcPr>
            <w:tcW w:w="4521" w:type="dxa"/>
          </w:tcPr>
          <w:p w14:paraId="254598FC" w14:textId="00089A13" w:rsidR="00135672" w:rsidRDefault="006C30F6">
            <w:r>
              <w:t xml:space="preserve">Each practitioner needs to have a special ID that is different from everyone else’s. </w:t>
            </w:r>
          </w:p>
        </w:tc>
        <w:tc>
          <w:tcPr>
            <w:tcW w:w="4317" w:type="dxa"/>
          </w:tcPr>
          <w:p w14:paraId="7A0ABF81" w14:textId="0CB90AC6" w:rsidR="00135672" w:rsidRDefault="006C30F6">
            <w:r>
              <w:t>Check for duplicate IDs when adding a practitioner</w:t>
            </w:r>
          </w:p>
        </w:tc>
      </w:tr>
      <w:tr w:rsidR="00135672" w14:paraId="6C568574" w14:textId="77777777" w:rsidTr="009E052A">
        <w:tc>
          <w:tcPr>
            <w:tcW w:w="1399" w:type="dxa"/>
          </w:tcPr>
          <w:p w14:paraId="036C66AF" w14:textId="10803EEE" w:rsidR="00135672" w:rsidRDefault="009E052A">
            <w:r>
              <w:t>Practitioner</w:t>
            </w:r>
          </w:p>
        </w:tc>
        <w:tc>
          <w:tcPr>
            <w:tcW w:w="4521" w:type="dxa"/>
          </w:tcPr>
          <w:p w14:paraId="70AC0311" w14:textId="204DF416" w:rsidR="00135672" w:rsidRDefault="006C30F6">
            <w:r>
              <w:t>Practitioner availability needs to have correct date and times</w:t>
            </w:r>
          </w:p>
        </w:tc>
        <w:tc>
          <w:tcPr>
            <w:tcW w:w="4317" w:type="dxa"/>
          </w:tcPr>
          <w:p w14:paraId="11FE858F" w14:textId="4AE014BC" w:rsidR="00135672" w:rsidRDefault="006C30F6">
            <w:r>
              <w:t>Validate availability entries before storing them</w:t>
            </w:r>
          </w:p>
        </w:tc>
      </w:tr>
      <w:tr w:rsidR="00135672" w14:paraId="2AA7446A" w14:textId="77777777" w:rsidTr="009E052A">
        <w:tc>
          <w:tcPr>
            <w:tcW w:w="1399" w:type="dxa"/>
          </w:tcPr>
          <w:p w14:paraId="4E4AB06C" w14:textId="7958D667" w:rsidR="00135672" w:rsidRDefault="009E052A">
            <w:r>
              <w:t xml:space="preserve">Appointment </w:t>
            </w:r>
          </w:p>
        </w:tc>
        <w:tc>
          <w:tcPr>
            <w:tcW w:w="4521" w:type="dxa"/>
          </w:tcPr>
          <w:p w14:paraId="225EEDB0" w14:textId="2A0168A2" w:rsidR="00135672" w:rsidRDefault="006C30F6">
            <w:r>
              <w:t>Each appointment needs to be connected to a single patient and a single practitioner</w:t>
            </w:r>
          </w:p>
        </w:tc>
        <w:tc>
          <w:tcPr>
            <w:tcW w:w="4317" w:type="dxa"/>
          </w:tcPr>
          <w:p w14:paraId="2ED1333C" w14:textId="7894BBD7" w:rsidR="00135672" w:rsidRDefault="006C30F6">
            <w:r>
              <w:t>You need to have a</w:t>
            </w:r>
            <w:r w:rsidR="00F70850">
              <w:t xml:space="preserve"> </w:t>
            </w:r>
            <w:r>
              <w:t xml:space="preserve">valid patient and practitioner objects </w:t>
            </w:r>
            <w:proofErr w:type="gramStart"/>
            <w:r>
              <w:t>in order to</w:t>
            </w:r>
            <w:proofErr w:type="gramEnd"/>
            <w:r>
              <w:t xml:space="preserve"> create an appointment</w:t>
            </w:r>
          </w:p>
        </w:tc>
      </w:tr>
      <w:tr w:rsidR="00135672" w14:paraId="2808937F" w14:textId="77777777" w:rsidTr="009E052A">
        <w:tc>
          <w:tcPr>
            <w:tcW w:w="1399" w:type="dxa"/>
          </w:tcPr>
          <w:p w14:paraId="6DF85226" w14:textId="6138B27B" w:rsidR="00135672" w:rsidRDefault="009E052A">
            <w:r>
              <w:t xml:space="preserve">Appointment </w:t>
            </w:r>
          </w:p>
        </w:tc>
        <w:tc>
          <w:tcPr>
            <w:tcW w:w="4521" w:type="dxa"/>
          </w:tcPr>
          <w:p w14:paraId="6A746C1F" w14:textId="323E0C67" w:rsidR="00135672" w:rsidRDefault="006C30F6">
            <w:r>
              <w:t xml:space="preserve">An appointment needs a correct date, time, and status. </w:t>
            </w:r>
          </w:p>
        </w:tc>
        <w:tc>
          <w:tcPr>
            <w:tcW w:w="4317" w:type="dxa"/>
          </w:tcPr>
          <w:p w14:paraId="0F64C5E5" w14:textId="28151D45" w:rsidR="00135672" w:rsidRDefault="006C30F6">
            <w:r>
              <w:t>Validate these values during creation and modification</w:t>
            </w:r>
          </w:p>
        </w:tc>
      </w:tr>
      <w:tr w:rsidR="006C30F6" w14:paraId="6AB05B35" w14:textId="77777777" w:rsidTr="009E052A">
        <w:tc>
          <w:tcPr>
            <w:tcW w:w="1399" w:type="dxa"/>
          </w:tcPr>
          <w:p w14:paraId="2593DC39" w14:textId="58623B05" w:rsidR="006C30F6" w:rsidRDefault="006C30F6">
            <w:r>
              <w:t>Appointment</w:t>
            </w:r>
          </w:p>
        </w:tc>
        <w:tc>
          <w:tcPr>
            <w:tcW w:w="4521" w:type="dxa"/>
          </w:tcPr>
          <w:p w14:paraId="34744130" w14:textId="0E8B7CAD" w:rsidR="006C30F6" w:rsidRDefault="006C30F6">
            <w:r>
              <w:t>Two appointments with the same practitioner should not be scheduled at the same time</w:t>
            </w:r>
          </w:p>
        </w:tc>
        <w:tc>
          <w:tcPr>
            <w:tcW w:w="4317" w:type="dxa"/>
          </w:tcPr>
          <w:p w14:paraId="6AF5970A" w14:textId="71DEA297" w:rsidR="006C30F6" w:rsidRDefault="006C30F6">
            <w:r>
              <w:t xml:space="preserve">Check existing appointments before booking or rescheduling </w:t>
            </w:r>
          </w:p>
        </w:tc>
      </w:tr>
      <w:tr w:rsidR="006C30F6" w14:paraId="51795B7A" w14:textId="77777777" w:rsidTr="009E052A">
        <w:tc>
          <w:tcPr>
            <w:tcW w:w="1399" w:type="dxa"/>
          </w:tcPr>
          <w:p w14:paraId="1DA6D328" w14:textId="30896C57" w:rsidR="006C30F6" w:rsidRDefault="006C30F6">
            <w:r>
              <w:t>Appointment</w:t>
            </w:r>
          </w:p>
        </w:tc>
        <w:tc>
          <w:tcPr>
            <w:tcW w:w="4521" w:type="dxa"/>
          </w:tcPr>
          <w:p w14:paraId="23FF5A5C" w14:textId="316F4AA7" w:rsidR="006C30F6" w:rsidRDefault="006C30F6">
            <w:r>
              <w:t xml:space="preserve">The appointment status </w:t>
            </w:r>
            <w:r w:rsidR="00F70850">
              <w:t>must</w:t>
            </w:r>
            <w:r>
              <w:t xml:space="preserve"> be either scheduled, completed or cancelled. </w:t>
            </w:r>
          </w:p>
        </w:tc>
        <w:tc>
          <w:tcPr>
            <w:tcW w:w="4317" w:type="dxa"/>
          </w:tcPr>
          <w:p w14:paraId="163A3113" w14:textId="357D1C8C" w:rsidR="006C30F6" w:rsidRDefault="006C30F6">
            <w:r>
              <w:t>Limit the possible status values by using validation or a list of allowed options</w:t>
            </w:r>
          </w:p>
        </w:tc>
      </w:tr>
    </w:tbl>
    <w:p w14:paraId="6C0F368B" w14:textId="77777777" w:rsidR="00135672" w:rsidRDefault="00E42B92">
      <w:pPr>
        <w:pStyle w:val="Heading1"/>
      </w:pPr>
      <w:r>
        <w:t>3. Composition / Inheritance Decisions</w:t>
      </w:r>
    </w:p>
    <w:tbl>
      <w:tblPr>
        <w:tblStyle w:val="TableGrid"/>
        <w:tblW w:w="0" w:type="auto"/>
        <w:tblLook w:val="04A0" w:firstRow="1" w:lastRow="0" w:firstColumn="1" w:lastColumn="0" w:noHBand="0" w:noVBand="1"/>
      </w:tblPr>
      <w:tblGrid>
        <w:gridCol w:w="3360"/>
        <w:gridCol w:w="1710"/>
        <w:gridCol w:w="5010"/>
      </w:tblGrid>
      <w:tr w:rsidR="00135672" w14:paraId="2CDC8407" w14:textId="77777777" w:rsidTr="009E052A">
        <w:tc>
          <w:tcPr>
            <w:tcW w:w="3360" w:type="dxa"/>
          </w:tcPr>
          <w:p w14:paraId="1EAC504F" w14:textId="77777777" w:rsidR="00135672" w:rsidRDefault="00E42B92">
            <w:r>
              <w:t>Relationship</w:t>
            </w:r>
          </w:p>
        </w:tc>
        <w:tc>
          <w:tcPr>
            <w:tcW w:w="1710" w:type="dxa"/>
          </w:tcPr>
          <w:p w14:paraId="5391AA0F" w14:textId="77777777" w:rsidR="00135672" w:rsidRDefault="00E42B92">
            <w:r>
              <w:t>Decision</w:t>
            </w:r>
          </w:p>
        </w:tc>
        <w:tc>
          <w:tcPr>
            <w:tcW w:w="5010" w:type="dxa"/>
          </w:tcPr>
          <w:p w14:paraId="1635E69B" w14:textId="77777777" w:rsidR="00135672" w:rsidRDefault="00E42B92">
            <w:r>
              <w:t>Rationale</w:t>
            </w:r>
          </w:p>
        </w:tc>
      </w:tr>
      <w:tr w:rsidR="00135672" w14:paraId="04DFC764" w14:textId="77777777" w:rsidTr="009E052A">
        <w:tc>
          <w:tcPr>
            <w:tcW w:w="3360" w:type="dxa"/>
          </w:tcPr>
          <w:p w14:paraId="22C1D178" w14:textId="58CCF9A2" w:rsidR="00135672" w:rsidRDefault="009E052A">
            <w:r>
              <w:t>Patient -&gt; appointment</w:t>
            </w:r>
          </w:p>
        </w:tc>
        <w:tc>
          <w:tcPr>
            <w:tcW w:w="1710" w:type="dxa"/>
          </w:tcPr>
          <w:p w14:paraId="008DA2AB" w14:textId="3527F7B3" w:rsidR="00135672" w:rsidRDefault="009E052A">
            <w:r>
              <w:t xml:space="preserve">Association </w:t>
            </w:r>
          </w:p>
        </w:tc>
        <w:tc>
          <w:tcPr>
            <w:tcW w:w="5010" w:type="dxa"/>
          </w:tcPr>
          <w:p w14:paraId="54A624D4" w14:textId="553FFC04" w:rsidR="00135672" w:rsidRDefault="00AA4F9B">
            <w:r>
              <w:t xml:space="preserve">A patient may have several appointments, and each appointment is for one patient. The patient can live on their own without needing any appointment. </w:t>
            </w:r>
          </w:p>
        </w:tc>
      </w:tr>
      <w:tr w:rsidR="00135672" w14:paraId="7D8DE29E" w14:textId="77777777" w:rsidTr="009E052A">
        <w:tc>
          <w:tcPr>
            <w:tcW w:w="3360" w:type="dxa"/>
          </w:tcPr>
          <w:p w14:paraId="17F0F543" w14:textId="024F7E2A" w:rsidR="00135672" w:rsidRDefault="009E052A">
            <w:r>
              <w:t>Practitioner -&gt; appointment</w:t>
            </w:r>
          </w:p>
        </w:tc>
        <w:tc>
          <w:tcPr>
            <w:tcW w:w="1710" w:type="dxa"/>
          </w:tcPr>
          <w:p w14:paraId="11FDCC15" w14:textId="5B4DC988" w:rsidR="00135672" w:rsidRDefault="009E052A">
            <w:r>
              <w:t>Association</w:t>
            </w:r>
          </w:p>
        </w:tc>
        <w:tc>
          <w:tcPr>
            <w:tcW w:w="5010" w:type="dxa"/>
          </w:tcPr>
          <w:p w14:paraId="508AF2B5" w14:textId="2E6F5973" w:rsidR="00135672" w:rsidRDefault="00AA4F9B">
            <w:r>
              <w:t xml:space="preserve">A practitioner may have several appointments, and each appointment is for one practitioner. Both can exist independently. </w:t>
            </w:r>
          </w:p>
        </w:tc>
      </w:tr>
      <w:tr w:rsidR="00135672" w14:paraId="4ED8BFE2" w14:textId="77777777" w:rsidTr="009E052A">
        <w:tc>
          <w:tcPr>
            <w:tcW w:w="3360" w:type="dxa"/>
          </w:tcPr>
          <w:p w14:paraId="473BB192" w14:textId="2115C678" w:rsidR="00135672" w:rsidRDefault="009E052A">
            <w:r>
              <w:t xml:space="preserve">Appointment -&gt; patient inheritance </w:t>
            </w:r>
          </w:p>
        </w:tc>
        <w:tc>
          <w:tcPr>
            <w:tcW w:w="1710" w:type="dxa"/>
          </w:tcPr>
          <w:p w14:paraId="581816B6" w14:textId="39B5F718" w:rsidR="00135672" w:rsidRDefault="009E052A">
            <w:r>
              <w:t xml:space="preserve">Reject inheritance </w:t>
            </w:r>
          </w:p>
        </w:tc>
        <w:tc>
          <w:tcPr>
            <w:tcW w:w="5010" w:type="dxa"/>
          </w:tcPr>
          <w:p w14:paraId="2F2C3ACE" w14:textId="2B846F3F" w:rsidR="00135672" w:rsidRDefault="00AA4F9B">
            <w:r>
              <w:t>An appointment is not a category of patient. They are different ideas that are linked through a relationship.</w:t>
            </w:r>
          </w:p>
        </w:tc>
      </w:tr>
      <w:tr w:rsidR="00135672" w14:paraId="62871BAB" w14:textId="77777777" w:rsidTr="009E052A">
        <w:tc>
          <w:tcPr>
            <w:tcW w:w="3360" w:type="dxa"/>
          </w:tcPr>
          <w:p w14:paraId="6C463324" w14:textId="1D2E5E2C" w:rsidR="00135672" w:rsidRDefault="009E052A">
            <w:r>
              <w:t>Clinic -&gt; appointment</w:t>
            </w:r>
          </w:p>
        </w:tc>
        <w:tc>
          <w:tcPr>
            <w:tcW w:w="1710" w:type="dxa"/>
          </w:tcPr>
          <w:p w14:paraId="5C24D773" w14:textId="308CC0E3" w:rsidR="00135672" w:rsidRDefault="009E052A">
            <w:r>
              <w:t>no clinic class for initial model</w:t>
            </w:r>
          </w:p>
        </w:tc>
        <w:tc>
          <w:tcPr>
            <w:tcW w:w="5010" w:type="dxa"/>
          </w:tcPr>
          <w:p w14:paraId="0C6A3BDC" w14:textId="3988F45D" w:rsidR="00135672" w:rsidRDefault="00AA4F9B">
            <w:r>
              <w:t xml:space="preserve">The case study described one clinic. A separate clinic class is not needed right now. </w:t>
            </w:r>
          </w:p>
        </w:tc>
      </w:tr>
      <w:tr w:rsidR="00135672" w14:paraId="6CB3F30F" w14:textId="77777777" w:rsidTr="009E052A">
        <w:tc>
          <w:tcPr>
            <w:tcW w:w="3360" w:type="dxa"/>
          </w:tcPr>
          <w:p w14:paraId="743D6A86" w14:textId="3AA9D467" w:rsidR="00135672" w:rsidRDefault="009E052A">
            <w:r>
              <w:t>Doctor -&gt; practitioner (hypothesis)</w:t>
            </w:r>
          </w:p>
        </w:tc>
        <w:tc>
          <w:tcPr>
            <w:tcW w:w="1710" w:type="dxa"/>
          </w:tcPr>
          <w:p w14:paraId="732C9D19" w14:textId="12E7AF61" w:rsidR="00135672" w:rsidRDefault="009E052A">
            <w:r>
              <w:t xml:space="preserve">Inheritance if </w:t>
            </w:r>
            <w:r>
              <w:lastRenderedPageBreak/>
              <w:t>the doctor has a specialized area.</w:t>
            </w:r>
          </w:p>
        </w:tc>
        <w:tc>
          <w:tcPr>
            <w:tcW w:w="5010" w:type="dxa"/>
          </w:tcPr>
          <w:p w14:paraId="1193C331" w14:textId="46624FB1" w:rsidR="00135672" w:rsidRDefault="00AA4F9B">
            <w:r>
              <w:lastRenderedPageBreak/>
              <w:t xml:space="preserve">If the system later includes different kinds of </w:t>
            </w:r>
            <w:r>
              <w:lastRenderedPageBreak/>
              <w:t xml:space="preserve">practitioners, the doctor role could come from a general practitioner class, </w:t>
            </w:r>
            <w:r w:rsidR="00F70850">
              <w:t>if</w:t>
            </w:r>
            <w:r>
              <w:t xml:space="preserve"> the common features and actions make sense. </w:t>
            </w:r>
          </w:p>
        </w:tc>
      </w:tr>
    </w:tbl>
    <w:p w14:paraId="4E80727F" w14:textId="77777777" w:rsidR="00135672" w:rsidRDefault="00E42B92">
      <w:pPr>
        <w:pStyle w:val="Heading1"/>
      </w:pPr>
      <w:r>
        <w:lastRenderedPageBreak/>
        <w:t>4. AI Pair-Programming Record</w:t>
      </w:r>
    </w:p>
    <w:tbl>
      <w:tblPr>
        <w:tblStyle w:val="TableGrid"/>
        <w:tblW w:w="0" w:type="auto"/>
        <w:tblLook w:val="04A0" w:firstRow="1" w:lastRow="0" w:firstColumn="1" w:lastColumn="0" w:noHBand="0" w:noVBand="1"/>
      </w:tblPr>
      <w:tblGrid>
        <w:gridCol w:w="2016"/>
        <w:gridCol w:w="2016"/>
        <w:gridCol w:w="2016"/>
        <w:gridCol w:w="2016"/>
        <w:gridCol w:w="2016"/>
      </w:tblGrid>
      <w:tr w:rsidR="00135672" w14:paraId="08897AD2" w14:textId="77777777">
        <w:tc>
          <w:tcPr>
            <w:tcW w:w="2016" w:type="dxa"/>
          </w:tcPr>
          <w:p w14:paraId="30B54948" w14:textId="77777777" w:rsidR="00135672" w:rsidRDefault="00E42B92">
            <w:r>
              <w:t>AI contribution</w:t>
            </w:r>
          </w:p>
        </w:tc>
        <w:tc>
          <w:tcPr>
            <w:tcW w:w="2016" w:type="dxa"/>
          </w:tcPr>
          <w:p w14:paraId="35C90C26" w14:textId="77777777" w:rsidR="00135672" w:rsidRDefault="00E42B92">
            <w:r>
              <w:t>Conforms?</w:t>
            </w:r>
          </w:p>
        </w:tc>
        <w:tc>
          <w:tcPr>
            <w:tcW w:w="2016" w:type="dxa"/>
          </w:tcPr>
          <w:p w14:paraId="7CE3E218" w14:textId="77777777" w:rsidR="00135672" w:rsidRDefault="00E42B92">
            <w:r>
              <w:t>Decision</w:t>
            </w:r>
          </w:p>
        </w:tc>
        <w:tc>
          <w:tcPr>
            <w:tcW w:w="2016" w:type="dxa"/>
          </w:tcPr>
          <w:p w14:paraId="4D65C02F" w14:textId="77777777" w:rsidR="00135672" w:rsidRDefault="00E42B92">
            <w:r>
              <w:t>Reason</w:t>
            </w:r>
          </w:p>
        </w:tc>
        <w:tc>
          <w:tcPr>
            <w:tcW w:w="2016" w:type="dxa"/>
          </w:tcPr>
          <w:p w14:paraId="538AA284" w14:textId="77777777" w:rsidR="00135672" w:rsidRDefault="00E42B92">
            <w:r>
              <w:t>Verification</w:t>
            </w:r>
          </w:p>
        </w:tc>
      </w:tr>
      <w:tr w:rsidR="00135672" w14:paraId="0A3E4D24" w14:textId="77777777">
        <w:tc>
          <w:tcPr>
            <w:tcW w:w="2016" w:type="dxa"/>
          </w:tcPr>
          <w:p w14:paraId="1D398E1A" w14:textId="35A2171B" w:rsidR="00135672" w:rsidRDefault="00A51A7E">
            <w:r>
              <w:t>Suggested a patient class that include patient ID and contact information</w:t>
            </w:r>
          </w:p>
        </w:tc>
        <w:tc>
          <w:tcPr>
            <w:tcW w:w="2016" w:type="dxa"/>
          </w:tcPr>
          <w:p w14:paraId="440D3DAF" w14:textId="68BE0056" w:rsidR="00135672" w:rsidRDefault="00A51A7E">
            <w:r>
              <w:t xml:space="preserve">If implemented as proposed </w:t>
            </w:r>
          </w:p>
        </w:tc>
        <w:tc>
          <w:tcPr>
            <w:tcW w:w="2016" w:type="dxa"/>
          </w:tcPr>
          <w:p w14:paraId="4B042BEE" w14:textId="468EFF19" w:rsidR="00135672" w:rsidRDefault="00AA4F9B">
            <w:r>
              <w:t xml:space="preserve">Accept </w:t>
            </w:r>
          </w:p>
        </w:tc>
        <w:tc>
          <w:tcPr>
            <w:tcW w:w="2016" w:type="dxa"/>
          </w:tcPr>
          <w:p w14:paraId="7A161CA1" w14:textId="311F2F30" w:rsidR="00135672" w:rsidRDefault="00A51A7E">
            <w:r w:rsidRPr="00A51A7E">
              <w:t>Matches FR-01 to FR-03.</w:t>
            </w:r>
          </w:p>
        </w:tc>
        <w:tc>
          <w:tcPr>
            <w:tcW w:w="2016" w:type="dxa"/>
          </w:tcPr>
          <w:p w14:paraId="3D553E28" w14:textId="4CC28D31" w:rsidR="00135672" w:rsidRDefault="00A51A7E">
            <w:r>
              <w:t xml:space="preserve">Check the attributes and test the process of creating and updating a patient. </w:t>
            </w:r>
          </w:p>
        </w:tc>
      </w:tr>
      <w:tr w:rsidR="00135672" w14:paraId="7F4DCBFF" w14:textId="77777777">
        <w:tc>
          <w:tcPr>
            <w:tcW w:w="2016" w:type="dxa"/>
          </w:tcPr>
          <w:p w14:paraId="132211EE" w14:textId="7E433519" w:rsidR="00135672" w:rsidRDefault="00A51A7E">
            <w:r>
              <w:t>Suggested a practitioner class with availability</w:t>
            </w:r>
          </w:p>
        </w:tc>
        <w:tc>
          <w:tcPr>
            <w:tcW w:w="2016" w:type="dxa"/>
          </w:tcPr>
          <w:p w14:paraId="1D16A59D" w14:textId="5C1FD282" w:rsidR="00135672" w:rsidRDefault="00A51A7E">
            <w:r>
              <w:t>Yes, if implemented as proposed</w:t>
            </w:r>
          </w:p>
        </w:tc>
        <w:tc>
          <w:tcPr>
            <w:tcW w:w="2016" w:type="dxa"/>
          </w:tcPr>
          <w:p w14:paraId="08DC3CD3" w14:textId="459500BF" w:rsidR="00135672" w:rsidRDefault="00AA4F9B">
            <w:r>
              <w:t xml:space="preserve">Accept </w:t>
            </w:r>
          </w:p>
        </w:tc>
        <w:tc>
          <w:tcPr>
            <w:tcW w:w="2016" w:type="dxa"/>
          </w:tcPr>
          <w:p w14:paraId="04161464" w14:textId="4ACBC0EF" w:rsidR="00135672" w:rsidRDefault="00A51A7E">
            <w:r>
              <w:t xml:space="preserve">Matches FR-05 and supports appointment scheduling </w:t>
            </w:r>
          </w:p>
        </w:tc>
        <w:tc>
          <w:tcPr>
            <w:tcW w:w="2016" w:type="dxa"/>
          </w:tcPr>
          <w:p w14:paraId="5E18FA79" w14:textId="08111D3E" w:rsidR="00135672" w:rsidRDefault="00A51A7E">
            <w:r>
              <w:t>Test practitioner creation and availability checks</w:t>
            </w:r>
          </w:p>
        </w:tc>
      </w:tr>
      <w:tr w:rsidR="00135672" w14:paraId="2C7D3FDA" w14:textId="77777777">
        <w:tc>
          <w:tcPr>
            <w:tcW w:w="2016" w:type="dxa"/>
          </w:tcPr>
          <w:p w14:paraId="6697DFE2" w14:textId="4AE9430A" w:rsidR="00135672" w:rsidRDefault="00A51A7E">
            <w:r>
              <w:t xml:space="preserve">Proposed a class for scheduling appointments that includes methods for booking and canceling. </w:t>
            </w:r>
          </w:p>
        </w:tc>
        <w:tc>
          <w:tcPr>
            <w:tcW w:w="2016" w:type="dxa"/>
          </w:tcPr>
          <w:p w14:paraId="6B74D0D1" w14:textId="1EE4CDC6" w:rsidR="00135672" w:rsidRDefault="00A51A7E">
            <w:r>
              <w:t xml:space="preserve">Yes, if implemented as proposed </w:t>
            </w:r>
          </w:p>
        </w:tc>
        <w:tc>
          <w:tcPr>
            <w:tcW w:w="2016" w:type="dxa"/>
          </w:tcPr>
          <w:p w14:paraId="7B7BDB75" w14:textId="0168C6DF" w:rsidR="00135672" w:rsidRDefault="00AA4F9B">
            <w:r>
              <w:t xml:space="preserve">Accept </w:t>
            </w:r>
          </w:p>
        </w:tc>
        <w:tc>
          <w:tcPr>
            <w:tcW w:w="2016" w:type="dxa"/>
          </w:tcPr>
          <w:p w14:paraId="599F0952" w14:textId="5A5151B7" w:rsidR="00135672" w:rsidRDefault="00A51A7E">
            <w:r>
              <w:t>Matches FR-06 to FR-12</w:t>
            </w:r>
          </w:p>
        </w:tc>
        <w:tc>
          <w:tcPr>
            <w:tcW w:w="2016" w:type="dxa"/>
          </w:tcPr>
          <w:p w14:paraId="45356555" w14:textId="277D048F" w:rsidR="00135672" w:rsidRDefault="00A51A7E">
            <w:r>
              <w:t xml:space="preserve">Test booking, rescheduling, cancellation and status changes. </w:t>
            </w:r>
          </w:p>
        </w:tc>
      </w:tr>
      <w:tr w:rsidR="00135672" w14:paraId="356F78BD" w14:textId="77777777">
        <w:tc>
          <w:tcPr>
            <w:tcW w:w="2016" w:type="dxa"/>
          </w:tcPr>
          <w:p w14:paraId="5C075D18" w14:textId="70480AB3" w:rsidR="00135672" w:rsidRDefault="00A51A7E">
            <w:r>
              <w:t>Suggested public access to appointment status</w:t>
            </w:r>
          </w:p>
        </w:tc>
        <w:tc>
          <w:tcPr>
            <w:tcW w:w="2016" w:type="dxa"/>
          </w:tcPr>
          <w:p w14:paraId="218B45D3" w14:textId="2ED3CCD2" w:rsidR="00135672" w:rsidRDefault="00A51A7E">
            <w:r>
              <w:t>No, if it allows invalid changes</w:t>
            </w:r>
          </w:p>
        </w:tc>
        <w:tc>
          <w:tcPr>
            <w:tcW w:w="2016" w:type="dxa"/>
          </w:tcPr>
          <w:p w14:paraId="77027CE6" w14:textId="3F0B130C" w:rsidR="00135672" w:rsidRDefault="00AA4F9B">
            <w:r>
              <w:t xml:space="preserve">Modify </w:t>
            </w:r>
          </w:p>
        </w:tc>
        <w:tc>
          <w:tcPr>
            <w:tcW w:w="2016" w:type="dxa"/>
          </w:tcPr>
          <w:p w14:paraId="357E8E2C" w14:textId="7048263D" w:rsidR="00135672" w:rsidRDefault="007C0A97">
            <w:r>
              <w:t xml:space="preserve">Status updates need to be checked to make sure the appointment rules are followed. </w:t>
            </w:r>
          </w:p>
        </w:tc>
        <w:tc>
          <w:tcPr>
            <w:tcW w:w="2016" w:type="dxa"/>
          </w:tcPr>
          <w:p w14:paraId="53210952" w14:textId="625C1DD2" w:rsidR="00135672" w:rsidRDefault="007C0A97">
            <w:r>
              <w:t xml:space="preserve">Try to change the status in an incorrect way and check that the system says it’s not allowed. </w:t>
            </w:r>
          </w:p>
        </w:tc>
      </w:tr>
      <w:tr w:rsidR="007C0A97" w14:paraId="7264A2F2" w14:textId="77777777">
        <w:tc>
          <w:tcPr>
            <w:tcW w:w="2016" w:type="dxa"/>
          </w:tcPr>
          <w:p w14:paraId="3D56EB9B" w14:textId="16C5212C" w:rsidR="007C0A97" w:rsidRDefault="007C0A97" w:rsidP="007C0A97">
            <w:r>
              <w:t>Suggested SQL statements inside the appointment class.</w:t>
            </w:r>
          </w:p>
        </w:tc>
        <w:tc>
          <w:tcPr>
            <w:tcW w:w="2016" w:type="dxa"/>
          </w:tcPr>
          <w:p w14:paraId="4A997505" w14:textId="2EC92EAF" w:rsidR="007C0A97" w:rsidRDefault="007C0A97" w:rsidP="007C0A97">
            <w:r>
              <w:t>no</w:t>
            </w:r>
          </w:p>
        </w:tc>
        <w:tc>
          <w:tcPr>
            <w:tcW w:w="2016" w:type="dxa"/>
          </w:tcPr>
          <w:p w14:paraId="7C2B273D" w14:textId="330DEA8C" w:rsidR="007C0A97" w:rsidRDefault="007C0A97" w:rsidP="007C0A97">
            <w:r>
              <w:t xml:space="preserve">Reject </w:t>
            </w:r>
          </w:p>
        </w:tc>
        <w:tc>
          <w:tcPr>
            <w:tcW w:w="2016" w:type="dxa"/>
          </w:tcPr>
          <w:p w14:paraId="1E8D5AFB" w14:textId="5F642293" w:rsidR="007C0A97" w:rsidRDefault="007C0A97" w:rsidP="007C0A97">
            <w:r>
              <w:t>It combines the business rules with the database actions, which makes the class more difficult to manage and check.</w:t>
            </w:r>
          </w:p>
        </w:tc>
        <w:tc>
          <w:tcPr>
            <w:tcW w:w="2016" w:type="dxa"/>
          </w:tcPr>
          <w:p w14:paraId="2FE8006A" w14:textId="1D33DE13" w:rsidR="007C0A97" w:rsidRDefault="007C0A97" w:rsidP="007C0A97">
            <w:r>
              <w:t xml:space="preserve">Check the class and make sure the database tasks are done on their own. </w:t>
            </w:r>
          </w:p>
        </w:tc>
      </w:tr>
      <w:tr w:rsidR="007C0A97" w14:paraId="6ECF30EA" w14:textId="77777777">
        <w:tc>
          <w:tcPr>
            <w:tcW w:w="2016" w:type="dxa"/>
          </w:tcPr>
          <w:p w14:paraId="1077BE5C" w14:textId="134BDC57" w:rsidR="007C0A97" w:rsidRDefault="007C0A97" w:rsidP="007C0A97">
            <w:r>
              <w:t xml:space="preserve">Suggested a notification manager dependency </w:t>
            </w:r>
          </w:p>
        </w:tc>
        <w:tc>
          <w:tcPr>
            <w:tcW w:w="2016" w:type="dxa"/>
          </w:tcPr>
          <w:p w14:paraId="5CCE7EC6" w14:textId="01CE63D6" w:rsidR="007C0A97" w:rsidRDefault="007C0A97" w:rsidP="007C0A97">
            <w:r>
              <w:t>Not required for now</w:t>
            </w:r>
          </w:p>
        </w:tc>
        <w:tc>
          <w:tcPr>
            <w:tcW w:w="2016" w:type="dxa"/>
          </w:tcPr>
          <w:p w14:paraId="78E26A56" w14:textId="33A19F63" w:rsidR="007C0A97" w:rsidRDefault="007C0A97" w:rsidP="007C0A97">
            <w:r>
              <w:t xml:space="preserve">Reject for now </w:t>
            </w:r>
          </w:p>
        </w:tc>
        <w:tc>
          <w:tcPr>
            <w:tcW w:w="2016" w:type="dxa"/>
          </w:tcPr>
          <w:p w14:paraId="2116617A" w14:textId="3AA3CEE3" w:rsidR="007C0A97" w:rsidRDefault="007C0A97" w:rsidP="007C0A97">
            <w:r>
              <w:t>Automated reminders are not included in the confirmed requirements</w:t>
            </w:r>
          </w:p>
        </w:tc>
        <w:tc>
          <w:tcPr>
            <w:tcW w:w="2016" w:type="dxa"/>
          </w:tcPr>
          <w:p w14:paraId="72A63F16" w14:textId="47D254F4" w:rsidR="007C0A97" w:rsidRDefault="007C0A97" w:rsidP="007C0A97">
            <w:r>
              <w:t xml:space="preserve">Compare proposed feature against the requirements. </w:t>
            </w:r>
          </w:p>
        </w:tc>
      </w:tr>
    </w:tbl>
    <w:p w14:paraId="1D948004" w14:textId="77777777" w:rsidR="00135672" w:rsidRDefault="00E42B92">
      <w:pPr>
        <w:pStyle w:val="Heading1"/>
      </w:pPr>
      <w:r>
        <w:lastRenderedPageBreak/>
        <w:t>5. Updated UML</w:t>
      </w:r>
    </w:p>
    <w:p w14:paraId="64FFC86E" w14:textId="6BE56735" w:rsidR="00135672" w:rsidRDefault="00E42B92">
      <w:r>
        <w:t>Insert updated UML only if implementation revealed a justified design change. Explain every change.</w:t>
      </w:r>
      <w:r w:rsidR="00A51A7E" w:rsidRPr="00A51A7E">
        <w:rPr>
          <w:noProof/>
        </w:rPr>
        <w:t xml:space="preserve"> </w:t>
      </w:r>
      <w:r w:rsidR="00A51A7E">
        <w:rPr>
          <w:noProof/>
        </w:rPr>
        <w:drawing>
          <wp:inline distT="0" distB="0" distL="0" distR="0" wp14:anchorId="429656A2" wp14:editId="077D161A">
            <wp:extent cx="6400800" cy="4105910"/>
            <wp:effectExtent l="0" t="0" r="0" b="0"/>
            <wp:docPr id="92402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26949" name="Picture 924026949"/>
                    <pic:cNvPicPr/>
                  </pic:nvPicPr>
                  <pic:blipFill>
                    <a:blip r:embed="rId6"/>
                    <a:stretch>
                      <a:fillRect/>
                    </a:stretch>
                  </pic:blipFill>
                  <pic:spPr>
                    <a:xfrm>
                      <a:off x="0" y="0"/>
                      <a:ext cx="6400800" cy="4105910"/>
                    </a:xfrm>
                    <a:prstGeom prst="rect">
                      <a:avLst/>
                    </a:prstGeom>
                  </pic:spPr>
                </pic:pic>
              </a:graphicData>
            </a:graphic>
          </wp:inline>
        </w:drawing>
      </w:r>
    </w:p>
    <w:sectPr w:rsidR="0013567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9158606">
    <w:abstractNumId w:val="8"/>
  </w:num>
  <w:num w:numId="2" w16cid:durableId="668362509">
    <w:abstractNumId w:val="6"/>
  </w:num>
  <w:num w:numId="3" w16cid:durableId="1016226546">
    <w:abstractNumId w:val="5"/>
  </w:num>
  <w:num w:numId="4" w16cid:durableId="845049656">
    <w:abstractNumId w:val="4"/>
  </w:num>
  <w:num w:numId="5" w16cid:durableId="434176791">
    <w:abstractNumId w:val="7"/>
  </w:num>
  <w:num w:numId="6" w16cid:durableId="1739206847">
    <w:abstractNumId w:val="3"/>
  </w:num>
  <w:num w:numId="7" w16cid:durableId="101461942">
    <w:abstractNumId w:val="2"/>
  </w:num>
  <w:num w:numId="8" w16cid:durableId="1102185260">
    <w:abstractNumId w:val="1"/>
  </w:num>
  <w:num w:numId="9" w16cid:durableId="6239249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672"/>
    <w:rsid w:val="0015074B"/>
    <w:rsid w:val="0029639D"/>
    <w:rsid w:val="00326F90"/>
    <w:rsid w:val="0041046C"/>
    <w:rsid w:val="00620D4D"/>
    <w:rsid w:val="006C30F6"/>
    <w:rsid w:val="007C0A97"/>
    <w:rsid w:val="009E052A"/>
    <w:rsid w:val="00A03E8C"/>
    <w:rsid w:val="00A51A7E"/>
    <w:rsid w:val="00AA1D8D"/>
    <w:rsid w:val="00AA4F9B"/>
    <w:rsid w:val="00AE5B06"/>
    <w:rsid w:val="00B47730"/>
    <w:rsid w:val="00B83008"/>
    <w:rsid w:val="00C81847"/>
    <w:rsid w:val="00CB0664"/>
    <w:rsid w:val="00D73784"/>
    <w:rsid w:val="00E42B92"/>
    <w:rsid w:val="00E4415C"/>
    <w:rsid w:val="00EC53CA"/>
    <w:rsid w:val="00F47DE0"/>
    <w:rsid w:val="00F708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6E9249A-1092-474B-9561-CCC9D8C85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AA4F9B"/>
  </w:style>
  <w:style w:type="character" w:styleId="HTMLCode">
    <w:name w:val="HTML Code"/>
    <w:basedOn w:val="DefaultParagraphFont"/>
    <w:uiPriority w:val="99"/>
    <w:semiHidden/>
    <w:unhideWhenUsed/>
    <w:rsid w:val="00AA4F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4</Pages>
  <Words>905</Words>
  <Characters>5164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Ngedup.Lhazeen</cp:lastModifiedBy>
  <cp:revision>4</cp:revision>
  <dcterms:created xsi:type="dcterms:W3CDTF">2013-12-23T23:15:00Z</dcterms:created>
  <dcterms:modified xsi:type="dcterms:W3CDTF">2026-10-03T08:04:00Z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2026-09-04T08:16:57Z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5b68c722-e9e8-4669-b830-21d033e0c998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