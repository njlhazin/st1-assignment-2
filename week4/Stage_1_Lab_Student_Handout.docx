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input,output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1631B846" w14:textId="65B7320F" w:rsidR="00166DE0" w:rsidRDefault="00166DE0">
      <w:r>
        <w:t xml:space="preserve">Patient name, Practitioner name and Appointment time </w:t>
      </w:r>
    </w:p>
    <w:p w14:paraId="263B9C33" w14:textId="77777777" w:rsidR="00B303BB" w:rsidRDefault="00000000">
      <w:r>
        <w:t>What functions might be useful?</w:t>
      </w:r>
    </w:p>
    <w:p w14:paraId="0BA891D8" w14:textId="77777777" w:rsidR="00166DE0" w:rsidRPr="008903B6" w:rsidRDefault="00166DE0" w:rsidP="00166DE0">
      <w:pPr>
        <w:rPr>
          <w:rFonts w:ascii="Courier New" w:hAnsi="Courier New" w:cs="Courier New"/>
          <w:b/>
          <w:bCs/>
        </w:rPr>
      </w:pPr>
      <w:r>
        <w:t xml:space="preserve">Using lists, and dictionaries, defining the functions like </w:t>
      </w:r>
      <w:r w:rsidRPr="008903B6">
        <w:rPr>
          <w:rFonts w:ascii="Courier New" w:hAnsi="Courier New" w:cs="Courier New"/>
          <w:b/>
          <w:bCs/>
        </w:rPr>
        <w:t>book_appointmen</w:t>
      </w:r>
      <w:r>
        <w:rPr>
          <w:rFonts w:ascii="Courier New" w:hAnsi="Courier New" w:cs="Courier New"/>
          <w:b/>
          <w:bCs/>
        </w:rPr>
        <w:t xml:space="preserve">t (), </w:t>
      </w:r>
      <w:r w:rsidRPr="008903B6">
        <w:rPr>
          <w:rFonts w:ascii="Courier New" w:hAnsi="Courier New" w:cs="Courier New"/>
          <w:b/>
          <w:bCs/>
        </w:rPr>
        <w:t>appointments.append(appointment)</w:t>
      </w:r>
      <w:r>
        <w:rPr>
          <w:rFonts w:ascii="Courier New" w:hAnsi="Courier New" w:cs="Courier New"/>
          <w:b/>
          <w:bCs/>
        </w:rPr>
        <w:t xml:space="preserve">, </w:t>
      </w:r>
      <w:r w:rsidRPr="008903B6">
        <w:rPr>
          <w:rFonts w:ascii="Courier New" w:hAnsi="Courier New" w:cs="Courier New"/>
          <w:b/>
          <w:bCs/>
        </w:rPr>
        <w:t>book_appointment</w:t>
      </w:r>
      <w:r>
        <w:rPr>
          <w:rFonts w:ascii="Courier New" w:hAnsi="Courier New" w:cs="Courier New"/>
          <w:b/>
          <w:bCs/>
        </w:rPr>
        <w:t xml:space="preserve">, and </w:t>
      </w:r>
      <w:r w:rsidRPr="008903B6">
        <w:rPr>
          <w:rFonts w:ascii="Courier New" w:hAnsi="Courier New" w:cs="Courier New"/>
          <w:b/>
          <w:bCs/>
        </w:rPr>
        <w:t>display_appointments()</w:t>
      </w:r>
    </w:p>
    <w:p w14:paraId="688E8F45" w14:textId="5CEFB521" w:rsidR="00166DE0" w:rsidRPr="00166DE0" w:rsidRDefault="00166DE0" w:rsidP="00166DE0">
      <w:pPr>
        <w:rPr>
          <w:rFonts w:ascii="Courier New" w:hAnsi="Courier New" w:cs="Courier New"/>
          <w:b/>
          <w:bCs/>
        </w:rPr>
      </w:pPr>
    </w:p>
    <w:p w14:paraId="57E4141D" w14:textId="77777777" w:rsidR="00B303BB" w:rsidRDefault="00000000">
      <w:r>
        <w:t>What could go wrong?</w:t>
      </w:r>
    </w:p>
    <w:p w14:paraId="65E580DA" w14:textId="2D944F34" w:rsidR="00166DE0" w:rsidRDefault="00166DE0">
      <w:r>
        <w:t xml:space="preserve">The code might not record the data </w:t>
      </w:r>
      <w:r w:rsidR="00455DEA">
        <w:t>correctly;</w:t>
      </w:r>
      <w:r>
        <w:t xml:space="preserve"> the records of the same person can be written inconsistently</w:t>
      </w:r>
      <w:r w:rsidR="00455DEA">
        <w:t xml:space="preserve">. The identify of the patient might be wrong and there could be double booking in the system. </w:t>
      </w:r>
    </w:p>
    <w:p w14:paraId="63E4703A" w14:textId="77777777" w:rsidR="00B303BB" w:rsidRDefault="00000000">
      <w:r>
        <w:t>What requirements are unclear?</w:t>
      </w:r>
    </w:p>
    <w:p w14:paraId="7F856E3E" w14:textId="156F30D1" w:rsidR="00455DEA" w:rsidRDefault="00455DEA" w:rsidP="00455DEA">
      <w:pPr>
        <w:pStyle w:val="ListParagraph"/>
        <w:numPr>
          <w:ilvl w:val="0"/>
          <w:numId w:val="10"/>
        </w:numPr>
      </w:pPr>
      <w:r>
        <w:t>Does the appointment time have a format? For example, 01/09/2026 or 21</w:t>
      </w:r>
      <w:r w:rsidRPr="00455DEA">
        <w:rPr>
          <w:vertAlign w:val="superscript"/>
        </w:rPr>
        <w:t>st</w:t>
      </w:r>
      <w:r>
        <w:t xml:space="preserve"> December 2026</w:t>
      </w:r>
    </w:p>
    <w:p w14:paraId="57800BF6" w14:textId="0C6B0F72" w:rsidR="00455DEA" w:rsidRDefault="00455DEA" w:rsidP="00455DEA">
      <w:pPr>
        <w:pStyle w:val="ListParagraph"/>
        <w:numPr>
          <w:ilvl w:val="0"/>
          <w:numId w:val="10"/>
        </w:numPr>
      </w:pPr>
      <w:r>
        <w:t>Does the practitioner or the patient need an ID to identify themselves?</w:t>
      </w:r>
    </w:p>
    <w:p w14:paraId="0C777AB2" w14:textId="09D22C37" w:rsidR="00455DEA" w:rsidRDefault="00455DEA" w:rsidP="00455DEA">
      <w:pPr>
        <w:pStyle w:val="ListParagraph"/>
        <w:numPr>
          <w:ilvl w:val="0"/>
          <w:numId w:val="10"/>
        </w:numPr>
      </w:pPr>
      <w:r>
        <w:t>Does the receptionist need to note anything about why the patient is coming in</w:t>
      </w:r>
    </w:p>
    <w:p w14:paraId="64FFBA25" w14:textId="5B7B3620" w:rsidR="00455DEA" w:rsidRDefault="00455DEA" w:rsidP="00455DEA">
      <w:pPr>
        <w:pStyle w:val="ListParagraph"/>
        <w:numPr>
          <w:ilvl w:val="0"/>
          <w:numId w:val="10"/>
        </w:numPr>
      </w:pPr>
      <w:r>
        <w:t>Do we need to warn the receptionist when there is a double booking happening at the same time?</w:t>
      </w:r>
    </w:p>
    <w:p w14:paraId="45857061" w14:textId="2CFB9389" w:rsidR="00455DEA" w:rsidRDefault="00455DEA" w:rsidP="00455DEA">
      <w:pPr>
        <w:pStyle w:val="ListParagraph"/>
        <w:numPr>
          <w:ilvl w:val="0"/>
          <w:numId w:val="10"/>
        </w:numPr>
      </w:pPr>
      <w:r>
        <w:t xml:space="preserve">How many appointments can they have in one day </w:t>
      </w:r>
    </w:p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14:paraId="597022C0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{patient1_name} | Practitioner: {practitioner1_name} | Time: {appointment1_time}")</w:t>
      </w:r>
    </w:p>
    <w:p w14:paraId="1F8E0CB8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# Use lists, dictionaries and functions to enhance the Python file</w:t>
      </w:r>
    </w:p>
    <w:p w14:paraId="69013BB5" w14:textId="77777777" w:rsidR="008903B6" w:rsidRDefault="008903B6" w:rsidP="008903B6">
      <w:pPr>
        <w:rPr>
          <w:rFonts w:ascii="Courier New" w:hAnsi="Courier New" w:cs="Courier New"/>
          <w:b/>
          <w:bCs/>
        </w:rPr>
      </w:pPr>
    </w:p>
    <w:p w14:paraId="5C13A603" w14:textId="4F0AB652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appointments = []</w:t>
      </w:r>
    </w:p>
    <w:p w14:paraId="78D4B620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</w:p>
    <w:p w14:paraId="135BDF31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def book_appointment(patient_name, practitioner_name, appointment_time):</w:t>
      </w:r>
    </w:p>
    <w:p w14:paraId="468E0E20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if not patient_name:</w:t>
      </w:r>
    </w:p>
    <w:p w14:paraId="52C0CBB9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raise ValueError("Patient name cannot be empty")</w:t>
      </w:r>
    </w:p>
    <w:p w14:paraId="495459D7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appointment = {</w:t>
      </w:r>
    </w:p>
    <w:p w14:paraId="44075A95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"patient": patient_name,</w:t>
      </w:r>
    </w:p>
    <w:p w14:paraId="692AD8EC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"practitioner": practitioner_name,</w:t>
      </w:r>
    </w:p>
    <w:p w14:paraId="2BD0CAEC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"time": appointment_time</w:t>
      </w:r>
    </w:p>
    <w:p w14:paraId="04059CE0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}</w:t>
      </w:r>
    </w:p>
    <w:p w14:paraId="665FE862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appointments.append(appointment)</w:t>
      </w:r>
    </w:p>
    <w:p w14:paraId="0862DB7C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</w:p>
    <w:p w14:paraId="538ADC64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def display_appointments():</w:t>
      </w:r>
    </w:p>
    <w:p w14:paraId="1135D8F3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if not appointments:</w:t>
      </w:r>
    </w:p>
    <w:p w14:paraId="59D095FA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print("No appointments recorded.")</w:t>
      </w:r>
    </w:p>
    <w:p w14:paraId="32167E66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return</w:t>
      </w:r>
    </w:p>
    <w:p w14:paraId="23FBDC15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for appointment in appointments:</w:t>
      </w:r>
    </w:p>
    <w:p w14:paraId="1036E0FB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print(f"Patient: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</w:p>
    <w:p w14:paraId="54D11D66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print("Welcome to SmartCare: The Clinical Appointment Booking System!")</w:t>
      </w:r>
    </w:p>
    <w:p w14:paraId="7561B88E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lastRenderedPageBreak/>
        <w:t>book_appointment('Alice Smith', 'Dr. John Doe', '2024-07-20 10:00 AM')</w:t>
      </w:r>
    </w:p>
    <w:p w14:paraId="40F20C02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book_appointment('Bob Johnson', 'Dr. Jane Roe', '2024-07-20 11:30 AM')</w:t>
      </w:r>
    </w:p>
    <w:p w14:paraId="20C37C46" w14:textId="77777777" w:rsidR="008903B6" w:rsidRPr="008903B6" w:rsidRDefault="008903B6" w:rsidP="008903B6">
      <w:pPr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display_appointments()</w:t>
      </w:r>
    </w:p>
    <w:p w14:paraId="01242162" w14:textId="77777777" w:rsidR="008903B6" w:rsidRDefault="008903B6"/>
    <w:p w14:paraId="013BC1D7" w14:textId="2F5AF695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r w:rsidR="00B059D8" w:rsidRPr="008903B6">
        <w:rPr>
          <w:color w:val="C00000"/>
        </w:rPr>
        <w:t>run both</w:t>
      </w:r>
      <w:r w:rsidRPr="008903B6">
        <w:rPr>
          <w:color w:val="C00000"/>
        </w:rPr>
        <w:t xml:space="preserve"> programs, and identify at least five limitations.</w:t>
      </w:r>
    </w:p>
    <w:p w14:paraId="6AC8B3A4" w14:textId="5E44E55F" w:rsidR="002D2B1E" w:rsidRDefault="00B059D8">
      <w:pPr>
        <w:rPr>
          <w:color w:val="C00000"/>
        </w:rPr>
      </w:pPr>
      <w:r>
        <w:rPr>
          <w:color w:val="C00000"/>
        </w:rPr>
        <w:t>Task 1</w:t>
      </w:r>
    </w:p>
    <w:p w14:paraId="3A15630D" w14:textId="04AC5EE6" w:rsidR="00B059D8" w:rsidRDefault="00B059D8" w:rsidP="00B059D8">
      <w:pPr>
        <w:pStyle w:val="ListParagraph"/>
        <w:numPr>
          <w:ilvl w:val="0"/>
          <w:numId w:val="10"/>
        </w:numPr>
        <w:rPr>
          <w:color w:val="C00000"/>
        </w:rPr>
      </w:pPr>
      <w:r w:rsidRPr="00B059D8">
        <w:rPr>
          <w:color w:val="C00000"/>
        </w:rPr>
        <w:t xml:space="preserve">There is separate variable put into the code and if you wanted to make a third appointment then you will have to make a third block of code </w:t>
      </w:r>
    </w:p>
    <w:p w14:paraId="0C3B71AA" w14:textId="45C8BB72" w:rsidR="00B059D8" w:rsidRDefault="00B059D8" w:rsidP="00B059D8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The </w:t>
      </w:r>
      <w:r w:rsidR="00743217">
        <w:rPr>
          <w:color w:val="C00000"/>
        </w:rPr>
        <w:t>print (</w:t>
      </w:r>
      <w:r>
        <w:rPr>
          <w:color w:val="C00000"/>
        </w:rPr>
        <w:t>f”.</w:t>
      </w:r>
      <w:r w:rsidR="00743217">
        <w:rPr>
          <w:color w:val="C00000"/>
        </w:rPr>
        <w:t>.</w:t>
      </w:r>
      <w:r>
        <w:rPr>
          <w:color w:val="C00000"/>
        </w:rPr>
        <w:t xml:space="preserve">.”) line used throughout the code blocks </w:t>
      </w:r>
      <w:r w:rsidR="00743217">
        <w:rPr>
          <w:color w:val="C00000"/>
        </w:rPr>
        <w:t xml:space="preserve">which means if we want to change the format for the display at the end then we will need to edit those multiple functions. </w:t>
      </w:r>
    </w:p>
    <w:p w14:paraId="35BFDDD8" w14:textId="46BEB260" w:rsidR="00743217" w:rsidRDefault="00743217" w:rsidP="00B059D8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There is collection of data being stored </w:t>
      </w:r>
    </w:p>
    <w:p w14:paraId="20A31CF8" w14:textId="13E76100" w:rsidR="00743217" w:rsidRPr="00B059D8" w:rsidRDefault="00743217" w:rsidP="00B059D8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If we just put a blank name, then it will just generate that.</w:t>
      </w:r>
    </w:p>
    <w:p w14:paraId="01E47531" w14:textId="6D76AD47" w:rsidR="00B059D8" w:rsidRDefault="00743217">
      <w:pPr>
        <w:rPr>
          <w:color w:val="C00000"/>
        </w:rPr>
      </w:pPr>
      <w:r>
        <w:rPr>
          <w:color w:val="C00000"/>
        </w:rPr>
        <w:t>Task 2</w:t>
      </w:r>
    </w:p>
    <w:p w14:paraId="176C399D" w14:textId="49C3FE66" w:rsidR="00743217" w:rsidRDefault="00743217" w:rsidP="00743217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There is no way to update or remove the appointment in this code </w:t>
      </w:r>
    </w:p>
    <w:p w14:paraId="4279D83E" w14:textId="655AEF19" w:rsidR="00743217" w:rsidRDefault="00743217" w:rsidP="00743217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Only the name is validated and not the practitioner_name and appointment_time. </w:t>
      </w:r>
    </w:p>
    <w:p w14:paraId="70635A19" w14:textId="0AAFFBEC" w:rsidR="00743217" w:rsidRDefault="00743217" w:rsidP="00743217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There is no duplicates and conflict checking</w:t>
      </w:r>
    </w:p>
    <w:p w14:paraId="2E9F88CC" w14:textId="56FD2ADB" w:rsidR="00743217" w:rsidRDefault="00743217" w:rsidP="00743217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There is no way to search or lookup the appointments </w:t>
      </w:r>
    </w:p>
    <w:p w14:paraId="4C0E3D0A" w14:textId="5A7F9653" w:rsidR="00743217" w:rsidRDefault="00743217" w:rsidP="00743217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If the script ends so does all the information gathered therefore the there is no storage</w:t>
      </w:r>
    </w:p>
    <w:p w14:paraId="39845F49" w14:textId="77777777" w:rsidR="004A5577" w:rsidRDefault="004A5577" w:rsidP="004A5577">
      <w:pPr>
        <w:rPr>
          <w:color w:val="C00000"/>
        </w:rPr>
      </w:pPr>
    </w:p>
    <w:p w14:paraId="48133C49" w14:textId="34FE6649" w:rsidR="004A5577" w:rsidRPr="004A5577" w:rsidRDefault="004A5577" w:rsidP="004A557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My code </w:t>
      </w:r>
    </w:p>
    <w:p w14:paraId="22EF121E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4D4D4"/>
          <w:sz w:val="18"/>
          <w:szCs w:val="18"/>
        </w:rPr>
        <w:t>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[]</w:t>
      </w:r>
    </w:p>
    <w:p w14:paraId="4896C763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B6C0D89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569CD6"/>
          <w:sz w:val="18"/>
          <w:szCs w:val="18"/>
        </w:rPr>
        <w:t>def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CDCAA"/>
          <w:sz w:val="18"/>
          <w:szCs w:val="18"/>
        </w:rPr>
        <w:t>is_slot_available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FFFFFF"/>
          <w:sz w:val="18"/>
          <w:szCs w:val="18"/>
        </w:rPr>
        <w:t>):</w:t>
      </w:r>
    </w:p>
    <w:p w14:paraId="5B50222D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E9178"/>
          <w:sz w:val="18"/>
          <w:szCs w:val="18"/>
        </w:rPr>
        <w:t>"""Check if practioner is free at the given appointment time."""</w:t>
      </w:r>
    </w:p>
    <w:p w14:paraId="2C3BF749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for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138A6451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'practitioner_name'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] </w:t>
      </w:r>
      <w:r w:rsidRPr="004A5577">
        <w:rPr>
          <w:rFonts w:ascii="Menlo" w:hAnsi="Menlo" w:cs="Menlo"/>
          <w:color w:val="D4D4D4"/>
          <w:sz w:val="18"/>
          <w:szCs w:val="18"/>
        </w:rPr>
        <w:t>==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and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'appointment_time'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] </w:t>
      </w:r>
      <w:r w:rsidRPr="004A5577">
        <w:rPr>
          <w:rFonts w:ascii="Menlo" w:hAnsi="Menlo" w:cs="Menlo"/>
          <w:color w:val="D4D4D4"/>
          <w:sz w:val="18"/>
          <w:szCs w:val="18"/>
        </w:rPr>
        <w:t>==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3F374520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C586C0"/>
          <w:sz w:val="18"/>
          <w:szCs w:val="18"/>
        </w:rPr>
        <w:t>return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False</w:t>
      </w:r>
    </w:p>
    <w:p w14:paraId="4663C453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return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True</w:t>
      </w:r>
    </w:p>
    <w:p w14:paraId="7C6F8CF9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E80311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569CD6"/>
          <w:sz w:val="18"/>
          <w:szCs w:val="18"/>
        </w:rPr>
        <w:t>def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CDCAA"/>
          <w:sz w:val="18"/>
          <w:szCs w:val="18"/>
        </w:rPr>
        <w:t>book_appointment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FFFFFF"/>
          <w:sz w:val="18"/>
          <w:szCs w:val="18"/>
        </w:rPr>
        <w:t>):</w:t>
      </w:r>
    </w:p>
    <w:p w14:paraId="76E7B96F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not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32C1CA1E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(</w:t>
      </w:r>
      <w:r w:rsidRPr="004A5577">
        <w:rPr>
          <w:rFonts w:ascii="Menlo" w:hAnsi="Menlo" w:cs="Menlo"/>
          <w:color w:val="CE9178"/>
          <w:sz w:val="18"/>
          <w:szCs w:val="18"/>
        </w:rPr>
        <w:t>"Error : Patient name cannot be empty."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4F739EDD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return</w:t>
      </w:r>
    </w:p>
    <w:p w14:paraId="21A26672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E40D4F0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not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4835FDDD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(</w:t>
      </w:r>
      <w:r w:rsidRPr="004A5577">
        <w:rPr>
          <w:rFonts w:ascii="Menlo" w:hAnsi="Menlo" w:cs="Menlo"/>
          <w:color w:val="CE9178"/>
          <w:sz w:val="18"/>
          <w:szCs w:val="18"/>
        </w:rPr>
        <w:t>"Error : Practitioner name cannot be empty."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5A58D8BB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return</w:t>
      </w:r>
    </w:p>
    <w:p w14:paraId="1D7F68C9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BE39B3F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not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25C78A8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(</w:t>
      </w:r>
      <w:r w:rsidRPr="004A5577">
        <w:rPr>
          <w:rFonts w:ascii="Menlo" w:hAnsi="Menlo" w:cs="Menlo"/>
          <w:color w:val="CE9178"/>
          <w:sz w:val="18"/>
          <w:szCs w:val="18"/>
        </w:rPr>
        <w:t>"Error : Appointment time cannot be empty."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7319C07E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return</w:t>
      </w:r>
    </w:p>
    <w:p w14:paraId="3DFA9A1C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1F6F312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CDCAA"/>
          <w:sz w:val="18"/>
          <w:szCs w:val="18"/>
        </w:rPr>
        <w:t>is_slot_available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FFFFFF"/>
          <w:sz w:val="18"/>
          <w:szCs w:val="18"/>
        </w:rPr>
        <w:t>):</w:t>
      </w:r>
    </w:p>
    <w:p w14:paraId="09D7DDA6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>.</w:t>
      </w:r>
      <w:r w:rsidRPr="004A5577">
        <w:rPr>
          <w:rFonts w:ascii="Menlo" w:hAnsi="Menlo" w:cs="Menlo"/>
          <w:color w:val="DCDCAA"/>
          <w:sz w:val="18"/>
          <w:szCs w:val="18"/>
        </w:rPr>
        <w:t>append</w:t>
      </w:r>
      <w:r w:rsidRPr="004A5577">
        <w:rPr>
          <w:rFonts w:ascii="Menlo" w:hAnsi="Menlo" w:cs="Menlo"/>
          <w:color w:val="FFFFFF"/>
          <w:sz w:val="18"/>
          <w:szCs w:val="18"/>
        </w:rPr>
        <w:t>({</w:t>
      </w:r>
    </w:p>
    <w:p w14:paraId="395ED031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CE9178"/>
          <w:sz w:val="18"/>
          <w:szCs w:val="18"/>
        </w:rPr>
        <w:t>'patient_name'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: 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>,</w:t>
      </w:r>
    </w:p>
    <w:p w14:paraId="0565CC0F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CE9178"/>
          <w:sz w:val="18"/>
          <w:szCs w:val="18"/>
        </w:rPr>
        <w:t>'practitioner_name'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: 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>,</w:t>
      </w:r>
    </w:p>
    <w:p w14:paraId="2D521046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lastRenderedPageBreak/>
        <w:t xml:space="preserve">            </w:t>
      </w:r>
      <w:r w:rsidRPr="004A5577">
        <w:rPr>
          <w:rFonts w:ascii="Menlo" w:hAnsi="Menlo" w:cs="Menlo"/>
          <w:color w:val="CE9178"/>
          <w:sz w:val="18"/>
          <w:szCs w:val="18"/>
        </w:rPr>
        <w:t>'appointment_time'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: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</w:p>
    <w:p w14:paraId="40472971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})</w:t>
      </w:r>
    </w:p>
    <w:p w14:paraId="050DAFFE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"Appointment booked successfully."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792551E0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else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27C2FDD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"Sorry, the slot is not available."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7E9086CD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990700B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569CD6"/>
          <w:sz w:val="18"/>
          <w:szCs w:val="18"/>
        </w:rPr>
        <w:t>def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CDCAA"/>
          <w:sz w:val="18"/>
          <w:szCs w:val="18"/>
        </w:rPr>
        <w:t>cancel_appointment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FFFFFF"/>
          <w:sz w:val="18"/>
          <w:szCs w:val="18"/>
        </w:rPr>
        <w:t>):</w:t>
      </w:r>
    </w:p>
    <w:p w14:paraId="05271C5C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for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4877980A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(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'patient_name'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] </w:t>
      </w:r>
      <w:r w:rsidRPr="004A5577">
        <w:rPr>
          <w:rFonts w:ascii="Menlo" w:hAnsi="Menlo" w:cs="Menlo"/>
          <w:color w:val="D4D4D4"/>
          <w:sz w:val="18"/>
          <w:szCs w:val="18"/>
        </w:rPr>
        <w:t>==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and</w:t>
      </w:r>
    </w:p>
    <w:p w14:paraId="2F108E5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'practitioner_name'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] </w:t>
      </w:r>
      <w:r w:rsidRPr="004A5577">
        <w:rPr>
          <w:rFonts w:ascii="Menlo" w:hAnsi="Menlo" w:cs="Menlo"/>
          <w:color w:val="D4D4D4"/>
          <w:sz w:val="18"/>
          <w:szCs w:val="18"/>
        </w:rPr>
        <w:t>==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569CD6"/>
          <w:sz w:val="18"/>
          <w:szCs w:val="18"/>
        </w:rPr>
        <w:t>and</w:t>
      </w:r>
    </w:p>
    <w:p w14:paraId="2930E610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'appointment_time'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] </w:t>
      </w:r>
      <w:r w:rsidRPr="004A5577">
        <w:rPr>
          <w:rFonts w:ascii="Menlo" w:hAnsi="Menlo" w:cs="Menlo"/>
          <w:color w:val="D4D4D4"/>
          <w:sz w:val="18"/>
          <w:szCs w:val="18"/>
        </w:rPr>
        <w:t>==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FFFFFF"/>
          <w:sz w:val="18"/>
          <w:szCs w:val="18"/>
        </w:rPr>
        <w:t>):</w:t>
      </w:r>
    </w:p>
    <w:p w14:paraId="53F6BA78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>.</w:t>
      </w:r>
      <w:r w:rsidRPr="004A5577">
        <w:rPr>
          <w:rFonts w:ascii="Menlo" w:hAnsi="Menlo" w:cs="Menlo"/>
          <w:color w:val="DCDCAA"/>
          <w:sz w:val="18"/>
          <w:szCs w:val="18"/>
        </w:rPr>
        <w:t>remove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3B5C7273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"Appointment canceled successfully for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 with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 at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649F6BFC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C586C0"/>
          <w:sz w:val="18"/>
          <w:szCs w:val="18"/>
        </w:rPr>
        <w:t>return</w:t>
      </w:r>
    </w:p>
    <w:p w14:paraId="52FE83F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"No matching appointment found to cancel for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 with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practitioner_name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 at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appointment_time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0919069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01E1490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569CD6"/>
          <w:sz w:val="18"/>
          <w:szCs w:val="18"/>
        </w:rPr>
        <w:t>def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CDCAA"/>
          <w:sz w:val="18"/>
          <w:szCs w:val="18"/>
        </w:rPr>
        <w:t>find_appointments_by_patient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>):</w:t>
      </w:r>
    </w:p>
    <w:p w14:paraId="3D07A603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9CDCFE"/>
          <w:sz w:val="18"/>
          <w:szCs w:val="18"/>
        </w:rPr>
        <w:t>matches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4D4D4"/>
          <w:sz w:val="18"/>
          <w:szCs w:val="18"/>
        </w:rPr>
        <w:t>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[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for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'patient_name'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] </w:t>
      </w:r>
      <w:r w:rsidRPr="004A5577">
        <w:rPr>
          <w:rFonts w:ascii="Menlo" w:hAnsi="Menlo" w:cs="Menlo"/>
          <w:color w:val="D4D4D4"/>
          <w:sz w:val="18"/>
          <w:szCs w:val="18"/>
        </w:rPr>
        <w:t>==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</w:p>
    <w:p w14:paraId="6978A8CA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matches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54F03635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"Appointments for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:"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1E5C6D8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for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matches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5AE227C2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"Practitioner: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'practitioner_name'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, Time: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'appointment_time'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311C3045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else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21748509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"No appointments found for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0E206611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BF84BB5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569CD6"/>
          <w:sz w:val="18"/>
          <w:szCs w:val="18"/>
        </w:rPr>
        <w:t>def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CDCAA"/>
          <w:sz w:val="18"/>
          <w:szCs w:val="18"/>
        </w:rPr>
        <w:t>find_patient_appointments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>):</w:t>
      </w:r>
    </w:p>
    <w:p w14:paraId="4F7D14B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9CDCFE"/>
          <w:sz w:val="18"/>
          <w:szCs w:val="18"/>
        </w:rPr>
        <w:t>matches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4D4D4"/>
          <w:sz w:val="18"/>
          <w:szCs w:val="18"/>
        </w:rPr>
        <w:t>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[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for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'patient_name'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] </w:t>
      </w:r>
      <w:r w:rsidRPr="004A5577">
        <w:rPr>
          <w:rFonts w:ascii="Menlo" w:hAnsi="Menlo" w:cs="Menlo"/>
          <w:color w:val="D4D4D4"/>
          <w:sz w:val="18"/>
          <w:szCs w:val="18"/>
        </w:rPr>
        <w:t>==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</w:p>
    <w:p w14:paraId="0C900ED7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matches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0D961298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"Appointments for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:"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51540571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for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matches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1F61B10C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"Practitioner: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'practitioner_name'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, Time: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'appointment_time'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01D1C98B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else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682D851A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"No appointments found for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patient_name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35582BB6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291B9DD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569CD6"/>
          <w:sz w:val="18"/>
          <w:szCs w:val="18"/>
        </w:rPr>
        <w:t>def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DCDCAA"/>
          <w:sz w:val="18"/>
          <w:szCs w:val="18"/>
        </w:rPr>
        <w:t>display_appointments</w:t>
      </w:r>
      <w:r w:rsidRPr="004A5577">
        <w:rPr>
          <w:rFonts w:ascii="Menlo" w:hAnsi="Menlo" w:cs="Menlo"/>
          <w:color w:val="FFFFFF"/>
          <w:sz w:val="18"/>
          <w:szCs w:val="18"/>
        </w:rPr>
        <w:t>():</w:t>
      </w:r>
    </w:p>
    <w:p w14:paraId="7B941777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if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7B553BAB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"All Appointments:"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0FDF10AD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C586C0"/>
          <w:sz w:val="18"/>
          <w:szCs w:val="18"/>
        </w:rPr>
        <w:t>for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C586C0"/>
          <w:sz w:val="18"/>
          <w:szCs w:val="18"/>
        </w:rPr>
        <w:t>in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 </w:t>
      </w:r>
      <w:r w:rsidRPr="004A5577">
        <w:rPr>
          <w:rFonts w:ascii="Menlo" w:hAnsi="Menlo" w:cs="Menlo"/>
          <w:color w:val="9CDCFE"/>
          <w:sz w:val="18"/>
          <w:szCs w:val="18"/>
        </w:rPr>
        <w:t>appointments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7B8F7291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569CD6"/>
          <w:sz w:val="18"/>
          <w:szCs w:val="18"/>
        </w:rPr>
        <w:t>f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"Patient: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'patient_name'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, Practitioner: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'practitioner_name'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, Time: </w:t>
      </w:r>
      <w:r w:rsidRPr="004A5577">
        <w:rPr>
          <w:rFonts w:ascii="Menlo" w:hAnsi="Menlo" w:cs="Menlo"/>
          <w:color w:val="569CD6"/>
          <w:sz w:val="18"/>
          <w:szCs w:val="18"/>
        </w:rPr>
        <w:t>{</w:t>
      </w:r>
      <w:r w:rsidRPr="004A5577">
        <w:rPr>
          <w:rFonts w:ascii="Menlo" w:hAnsi="Menlo" w:cs="Menlo"/>
          <w:color w:val="9CDCFE"/>
          <w:sz w:val="18"/>
          <w:szCs w:val="18"/>
        </w:rPr>
        <w:t>appointment</w:t>
      </w:r>
      <w:r w:rsidRPr="004A5577">
        <w:rPr>
          <w:rFonts w:ascii="Menlo" w:hAnsi="Menlo" w:cs="Menlo"/>
          <w:color w:val="FFFFFF"/>
          <w:sz w:val="18"/>
          <w:szCs w:val="18"/>
        </w:rPr>
        <w:t>[</w:t>
      </w:r>
      <w:r w:rsidRPr="004A5577">
        <w:rPr>
          <w:rFonts w:ascii="Menlo" w:hAnsi="Menlo" w:cs="Menlo"/>
          <w:color w:val="CE9178"/>
          <w:sz w:val="18"/>
          <w:szCs w:val="18"/>
        </w:rPr>
        <w:t>'appointment_time'</w:t>
      </w:r>
      <w:r w:rsidRPr="004A5577">
        <w:rPr>
          <w:rFonts w:ascii="Menlo" w:hAnsi="Menlo" w:cs="Menlo"/>
          <w:color w:val="FFFFFF"/>
          <w:sz w:val="18"/>
          <w:szCs w:val="18"/>
        </w:rPr>
        <w:t>]</w:t>
      </w:r>
      <w:r w:rsidRPr="004A5577">
        <w:rPr>
          <w:rFonts w:ascii="Menlo" w:hAnsi="Menlo" w:cs="Menlo"/>
          <w:color w:val="569CD6"/>
          <w:sz w:val="18"/>
          <w:szCs w:val="18"/>
        </w:rPr>
        <w:t>}</w:t>
      </w:r>
      <w:r w:rsidRPr="004A5577">
        <w:rPr>
          <w:rFonts w:ascii="Menlo" w:hAnsi="Menlo" w:cs="Menlo"/>
          <w:color w:val="CE9178"/>
          <w:sz w:val="18"/>
          <w:szCs w:val="18"/>
        </w:rPr>
        <w:t>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492B2DF2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4A5577">
        <w:rPr>
          <w:rFonts w:ascii="Menlo" w:hAnsi="Menlo" w:cs="Menlo"/>
          <w:color w:val="C586C0"/>
          <w:sz w:val="18"/>
          <w:szCs w:val="18"/>
        </w:rPr>
        <w:t>else</w:t>
      </w:r>
      <w:r w:rsidRPr="004A5577">
        <w:rPr>
          <w:rFonts w:ascii="Menlo" w:hAnsi="Menlo" w:cs="Menlo"/>
          <w:color w:val="FFFFFF"/>
          <w:sz w:val="18"/>
          <w:szCs w:val="18"/>
        </w:rPr>
        <w:t>:</w:t>
      </w:r>
    </w:p>
    <w:p w14:paraId="188E6DC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"No appointments scheduled."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2B15AB4E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959A487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"Welcome to the Community Clinic Appointment Booking System"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7F09BD09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3A5F4FC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lastRenderedPageBreak/>
        <w:t>book_appointment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"John Doe"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"Dr. Smith"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"2024-06-15 10:00 am"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00B444FD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book_appointment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"Jane Doe"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"Dr. Smith"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"2024-06-15 10:00 am"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1EC73E6E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book_appointment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"Alice Johnson"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"Dr. Brown"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"2024-06-15 11:00 am"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5CB2D55B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3AFEFC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</w:t>
      </w:r>
      <w:r w:rsidRPr="004A5577">
        <w:rPr>
          <w:rFonts w:ascii="Menlo" w:hAnsi="Menlo" w:cs="Menlo"/>
          <w:color w:val="569CD6"/>
          <w:sz w:val="18"/>
          <w:szCs w:val="18"/>
        </w:rPr>
        <w:t>\n</w:t>
      </w:r>
      <w:r w:rsidRPr="004A5577">
        <w:rPr>
          <w:rFonts w:ascii="Menlo" w:hAnsi="Menlo" w:cs="Menlo"/>
          <w:color w:val="CE9178"/>
          <w:sz w:val="18"/>
          <w:szCs w:val="18"/>
        </w:rPr>
        <w:t>Finding appointments for John Doe:"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1F8E236C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find_appointments_by_patient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"John Doe"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2AF1AB52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4462E67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</w:t>
      </w:r>
      <w:r w:rsidRPr="004A5577">
        <w:rPr>
          <w:rFonts w:ascii="Menlo" w:hAnsi="Menlo" w:cs="Menlo"/>
          <w:color w:val="569CD6"/>
          <w:sz w:val="18"/>
          <w:szCs w:val="18"/>
        </w:rPr>
        <w:t>\n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 full schedule of appointments:"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636ECF1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display_appointments</w:t>
      </w:r>
      <w:r w:rsidRPr="004A5577">
        <w:rPr>
          <w:rFonts w:ascii="Menlo" w:hAnsi="Menlo" w:cs="Menlo"/>
          <w:color w:val="FFFFFF"/>
          <w:sz w:val="18"/>
          <w:szCs w:val="18"/>
        </w:rPr>
        <w:t>()</w:t>
      </w:r>
    </w:p>
    <w:p w14:paraId="2D0B0BCE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BD0BA00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</w:t>
      </w:r>
      <w:r w:rsidRPr="004A5577">
        <w:rPr>
          <w:rFonts w:ascii="Menlo" w:hAnsi="Menlo" w:cs="Menlo"/>
          <w:color w:val="569CD6"/>
          <w:sz w:val="18"/>
          <w:szCs w:val="18"/>
        </w:rPr>
        <w:t>\n</w:t>
      </w:r>
      <w:r w:rsidRPr="004A5577">
        <w:rPr>
          <w:rFonts w:ascii="Menlo" w:hAnsi="Menlo" w:cs="Menlo"/>
          <w:color w:val="CE9178"/>
          <w:sz w:val="18"/>
          <w:szCs w:val="18"/>
        </w:rPr>
        <w:t>Canceling appointment for John Doe with Dr. Smith at 2024-06-15 10:00 am:"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317C5583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cancel_appointment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"John Doe"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"Dr. Smith"</w:t>
      </w:r>
      <w:r w:rsidRPr="004A5577">
        <w:rPr>
          <w:rFonts w:ascii="Menlo" w:hAnsi="Menlo" w:cs="Menlo"/>
          <w:color w:val="FFFFFF"/>
          <w:sz w:val="18"/>
          <w:szCs w:val="18"/>
        </w:rPr>
        <w:t xml:space="preserve">, </w:t>
      </w:r>
      <w:r w:rsidRPr="004A5577">
        <w:rPr>
          <w:rFonts w:ascii="Menlo" w:hAnsi="Menlo" w:cs="Menlo"/>
          <w:color w:val="CE9178"/>
          <w:sz w:val="18"/>
          <w:szCs w:val="18"/>
        </w:rPr>
        <w:t>"2024-06-15 10:00 am"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09E94F52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694B044" w14:textId="77777777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print</w:t>
      </w:r>
      <w:r w:rsidRPr="004A5577">
        <w:rPr>
          <w:rFonts w:ascii="Menlo" w:hAnsi="Menlo" w:cs="Menlo"/>
          <w:color w:val="FFFFFF"/>
          <w:sz w:val="18"/>
          <w:szCs w:val="18"/>
        </w:rPr>
        <w:t>(</w:t>
      </w:r>
      <w:r w:rsidRPr="004A5577">
        <w:rPr>
          <w:rFonts w:ascii="Menlo" w:hAnsi="Menlo" w:cs="Menlo"/>
          <w:color w:val="CE9178"/>
          <w:sz w:val="18"/>
          <w:szCs w:val="18"/>
        </w:rPr>
        <w:t>"</w:t>
      </w:r>
      <w:r w:rsidRPr="004A5577">
        <w:rPr>
          <w:rFonts w:ascii="Menlo" w:hAnsi="Menlo" w:cs="Menlo"/>
          <w:color w:val="569CD6"/>
          <w:sz w:val="18"/>
          <w:szCs w:val="18"/>
        </w:rPr>
        <w:t>\n</w:t>
      </w:r>
      <w:r w:rsidRPr="004A5577">
        <w:rPr>
          <w:rFonts w:ascii="Menlo" w:hAnsi="Menlo" w:cs="Menlo"/>
          <w:color w:val="CE9178"/>
          <w:sz w:val="18"/>
          <w:szCs w:val="18"/>
        </w:rPr>
        <w:t xml:space="preserve"> full schedule of appointments after cancellation:"</w:t>
      </w:r>
      <w:r w:rsidRPr="004A5577">
        <w:rPr>
          <w:rFonts w:ascii="Menlo" w:hAnsi="Menlo" w:cs="Menlo"/>
          <w:color w:val="FFFFFF"/>
          <w:sz w:val="18"/>
          <w:szCs w:val="18"/>
        </w:rPr>
        <w:t>)</w:t>
      </w:r>
    </w:p>
    <w:p w14:paraId="213AF261" w14:textId="5048B012" w:rsidR="004A5577" w:rsidRPr="004A5577" w:rsidRDefault="004A5577" w:rsidP="004A5577">
      <w:pPr>
        <w:pStyle w:val="ListParagraph"/>
        <w:numPr>
          <w:ilvl w:val="0"/>
          <w:numId w:val="10"/>
        </w:num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4A5577">
        <w:rPr>
          <w:rFonts w:ascii="Menlo" w:hAnsi="Menlo" w:cs="Menlo"/>
          <w:color w:val="DCDCAA"/>
          <w:sz w:val="18"/>
          <w:szCs w:val="18"/>
        </w:rPr>
        <w:t>display_appointments</w:t>
      </w:r>
      <w:r w:rsidRPr="004A5577">
        <w:rPr>
          <w:rFonts w:ascii="Menlo" w:hAnsi="Menlo" w:cs="Menlo"/>
          <w:color w:val="FFFFFF"/>
          <w:sz w:val="18"/>
          <w:szCs w:val="18"/>
        </w:rPr>
        <w:t>()</w:t>
      </w:r>
    </w:p>
    <w:p w14:paraId="75F496D0" w14:textId="6EDE2D23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4A4F45AC" w14:textId="77777777" w:rsidR="00132406" w:rsidRDefault="00132406"/>
    <w:p w14:paraId="0ADF080C" w14:textId="33A81E67" w:rsidR="00132406" w:rsidRDefault="00132406">
      <w:r>
        <w:t>The below green highlight is what the AI has generated towards the prompt I send</w:t>
      </w:r>
    </w:p>
    <w:p w14:paraId="26D58197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Great job for an introductory software technology project. Your code demonstrates several important programming concepts: functions, lists, dictionaries, validation, searching, and basic appointment management.</w:t>
      </w:r>
    </w:p>
    <w:p w14:paraId="67D952D2" w14:textId="77777777" w:rsidR="00132406" w:rsidRPr="00132406" w:rsidRDefault="00132406" w:rsidP="00132406">
      <w:pPr>
        <w:pStyle w:val="Heading1"/>
        <w:spacing w:line="300" w:lineRule="atLeast"/>
        <w:rPr>
          <w:rFonts w:ascii="Segoe UI" w:hAnsi="Segoe UI" w:cs="Segoe UI"/>
          <w:color w:val="00B050"/>
          <w:sz w:val="48"/>
          <w:szCs w:val="48"/>
        </w:rPr>
      </w:pPr>
      <w:r w:rsidRPr="00132406">
        <w:rPr>
          <w:rFonts w:ascii="Segoe UI" w:hAnsi="Segoe UI" w:cs="Segoe UI"/>
          <w:color w:val="00B050"/>
        </w:rPr>
        <w:t>1. What the Code Does</w:t>
      </w:r>
    </w:p>
    <w:p w14:paraId="174B41BF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The program acts as a simple clinic appointment-booking system.</w:t>
      </w:r>
    </w:p>
    <w:p w14:paraId="3D25EEBD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Fonts w:ascii="Segoe UI" w:hAnsi="Segoe UI" w:cs="Segoe UI"/>
          <w:color w:val="00B050"/>
        </w:rPr>
        <w:t>Global Data</w:t>
      </w:r>
    </w:p>
    <w:p w14:paraId="7344A4E5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appointments = []</w:t>
      </w:r>
    </w:p>
    <w:p w14:paraId="2B76D609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list stores all appointment records. Each appointment is represented as a dictionary containing:</w:t>
      </w:r>
    </w:p>
    <w:p w14:paraId="08FDDFE1" w14:textId="77777777" w:rsidR="00132406" w:rsidRPr="00132406" w:rsidRDefault="00132406" w:rsidP="0013240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Style w:val="HTMLCode"/>
          <w:color w:val="00B050"/>
        </w:rPr>
        <w:t>patient_name</w:t>
      </w:r>
    </w:p>
    <w:p w14:paraId="0E826E98" w14:textId="77777777" w:rsidR="00132406" w:rsidRPr="00132406" w:rsidRDefault="00132406" w:rsidP="0013240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Style w:val="HTMLCode"/>
          <w:color w:val="00B050"/>
        </w:rPr>
        <w:t>practitioner_name</w:t>
      </w:r>
    </w:p>
    <w:p w14:paraId="3CD96502" w14:textId="77777777" w:rsidR="00132406" w:rsidRPr="00132406" w:rsidRDefault="00132406" w:rsidP="0013240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Style w:val="HTMLCode"/>
          <w:color w:val="00B050"/>
        </w:rPr>
        <w:t>appointment_time</w:t>
      </w:r>
    </w:p>
    <w:p w14:paraId="7B04C282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lastRenderedPageBreak/>
        <w:t>Example:</w:t>
      </w:r>
    </w:p>
    <w:p w14:paraId="00A6EBB1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{</w:t>
      </w:r>
    </w:p>
    <w:p w14:paraId="1EAC9F86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'patient_name': 'John Doe',</w:t>
      </w:r>
    </w:p>
    <w:p w14:paraId="5F709053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'practitioner_name': 'Dr. Smith',</w:t>
      </w:r>
    </w:p>
    <w:p w14:paraId="7C5DB1C7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'appointment_time': '2024-06-15 10:00 am'</w:t>
      </w:r>
    </w:p>
    <w:p w14:paraId="317A1DEC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}</w:t>
      </w:r>
    </w:p>
    <w:p w14:paraId="34DABF87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7745CD38">
          <v:rect id="Horizontal Line 51" o:spid="_x0000_s1042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F25AE2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Style w:val="HTMLCode"/>
          <w:rFonts w:eastAsiaTheme="majorEastAsia"/>
          <w:color w:val="00B050"/>
        </w:rPr>
        <w:t>is_slot_available()</w:t>
      </w:r>
    </w:p>
    <w:p w14:paraId="5A957CD2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def is_slot_available(practitioner_name, appointment_time):</w:t>
      </w:r>
    </w:p>
    <w:p w14:paraId="33E273A2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function checks whether a practitioner already has an appointment at a particular time.</w:t>
      </w:r>
    </w:p>
    <w:p w14:paraId="117AE48C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It loops through the appointments list:</w:t>
      </w:r>
    </w:p>
    <w:p w14:paraId="329E8868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for appointment in appointments:</w:t>
      </w:r>
    </w:p>
    <w:p w14:paraId="06E3C471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``</w:t>
      </w:r>
    </w:p>
    <w:p w14:paraId="6AF3E18A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If it finds a matching practitioner and time:</w:t>
      </w:r>
    </w:p>
    <w:p w14:paraId="292057B5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if appointment['practitioner_name'] == practitioner_name and appointment['appointment_time'] == appointment_time:</w:t>
      </w:r>
    </w:p>
    <w:p w14:paraId="58D175DF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it returns:</w:t>
      </w:r>
    </w:p>
    <w:p w14:paraId="76A3D1E9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False</w:t>
      </w:r>
    </w:p>
    <w:p w14:paraId="05B8D90D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meaning the slot is unavailable.</w:t>
      </w:r>
    </w:p>
    <w:p w14:paraId="1F6B6F83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Otherwise it returns:</w:t>
      </w:r>
    </w:p>
    <w:p w14:paraId="77A1B95F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True</w:t>
      </w:r>
    </w:p>
    <w:p w14:paraId="125167FA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meaning the booking can proceed.</w:t>
      </w:r>
    </w:p>
    <w:p w14:paraId="580E9C0A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2F5C71B7">
          <v:rect id="Horizontal Line 50" o:spid="_x0000_s1041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850AA4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Style w:val="HTMLCode"/>
          <w:rFonts w:eastAsiaTheme="majorEastAsia"/>
          <w:color w:val="00B050"/>
        </w:rPr>
        <w:t>book_appointment()</w:t>
      </w:r>
    </w:p>
    <w:p w14:paraId="61F61BB4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def book_appointment(patient_name, practitioner_name, appointment</w:t>
      </w:r>
    </w:p>
    <w:p w14:paraId="3991B856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function books a new appointment.</w:t>
      </w:r>
    </w:p>
    <w:p w14:paraId="26597CF5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It first validates:</w:t>
      </w:r>
    </w:p>
    <w:p w14:paraId="521B81F1" w14:textId="77777777" w:rsidR="00132406" w:rsidRPr="00132406" w:rsidRDefault="00132406" w:rsidP="0013240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patient name is not empty</w:t>
      </w:r>
    </w:p>
    <w:p w14:paraId="0454EA93" w14:textId="77777777" w:rsidR="00132406" w:rsidRPr="00132406" w:rsidRDefault="00132406" w:rsidP="0013240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practitioner name is not empty</w:t>
      </w:r>
    </w:p>
    <w:p w14:paraId="48B7ABB8" w14:textId="77777777" w:rsidR="00132406" w:rsidRPr="00132406" w:rsidRDefault="00132406" w:rsidP="0013240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appointment time is not empty</w:t>
      </w:r>
    </w:p>
    <w:p w14:paraId="49439307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lastRenderedPageBreak/>
        <w:t>Then it checks:</w:t>
      </w:r>
    </w:p>
    <w:p w14:paraId="406C3D93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is_slot_available(practitioner_name, appointment_time)</w:t>
      </w:r>
    </w:p>
    <w:p w14:paraId="1382F590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If available:</w:t>
      </w:r>
    </w:p>
    <w:p w14:paraId="221361E4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appointments.append(...)</w:t>
      </w:r>
    </w:p>
    <w:p w14:paraId="5C9F33BB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adds the appointment to the list.</w:t>
      </w:r>
    </w:p>
    <w:p w14:paraId="629066D9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Otherwise:</w:t>
      </w:r>
    </w:p>
    <w:p w14:paraId="58C66B79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print("Sorry, the slot is not available.")</w:t>
      </w:r>
    </w:p>
    <w:p w14:paraId="4F15D63A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prevents double-booking of the practitioner.</w:t>
      </w:r>
    </w:p>
    <w:p w14:paraId="13C83DAC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045C0D5F">
          <v:rect id="Horizontal Line 49" o:spid="_x0000_s1040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F2B7B8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Style w:val="HTMLCode"/>
          <w:rFonts w:eastAsiaTheme="majorEastAsia"/>
          <w:color w:val="00B050"/>
        </w:rPr>
        <w:t>cancel_appointment()</w:t>
      </w:r>
    </w:p>
    <w:p w14:paraId="117EC538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function searches for an appointment matching:</w:t>
      </w:r>
    </w:p>
    <w:p w14:paraId="4760B1BC" w14:textId="77777777" w:rsidR="00132406" w:rsidRPr="00132406" w:rsidRDefault="00132406" w:rsidP="0013240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patient</w:t>
      </w:r>
    </w:p>
    <w:p w14:paraId="638F6292" w14:textId="77777777" w:rsidR="00132406" w:rsidRPr="00132406" w:rsidRDefault="00132406" w:rsidP="0013240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practitioner</w:t>
      </w:r>
    </w:p>
    <w:p w14:paraId="0EC55CC0" w14:textId="77777777" w:rsidR="00132406" w:rsidRPr="00132406" w:rsidRDefault="00132406" w:rsidP="0013240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time</w:t>
      </w:r>
    </w:p>
    <w:p w14:paraId="4483DFD5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When found:</w:t>
      </w:r>
    </w:p>
    <w:p w14:paraId="122EBD0F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appointments.remove(appointment)</w:t>
      </w:r>
    </w:p>
    <w:p w14:paraId="26179149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removes it from the list.</w:t>
      </w:r>
    </w:p>
    <w:p w14:paraId="712D7722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Otherwise it informs the user that no matching appointment exists.</w:t>
      </w:r>
    </w:p>
    <w:p w14:paraId="7840367B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1545F942">
          <v:rect id="Horizontal Line 48" o:spid="_x0000_s1039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76F283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Style w:val="HTMLCode"/>
          <w:rFonts w:eastAsiaTheme="majorEastAsia"/>
          <w:color w:val="00B050"/>
        </w:rPr>
        <w:t>find_appointments_by_patient()</w:t>
      </w:r>
    </w:p>
    <w:p w14:paraId="38425FBC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function finds every appointment belonging to a patient.</w:t>
      </w:r>
    </w:p>
    <w:p w14:paraId="655F8876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It uses a list comprehension:</w:t>
      </w:r>
    </w:p>
    <w:p w14:paraId="1D02F68E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matches = [appointment for appointment in appointments if appointment['patient_name'] == patient_name]</w:t>
      </w:r>
    </w:p>
    <w:p w14:paraId="15B95757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Then displays all matching appointments.</w:t>
      </w:r>
    </w:p>
    <w:p w14:paraId="02586F77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799E4640">
          <v:rect id="Horizontal Line 47" o:spid="_x0000_s1038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B8C6F4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Style w:val="HTMLCode"/>
          <w:rFonts w:eastAsiaTheme="majorEastAsia"/>
          <w:color w:val="00B050"/>
        </w:rPr>
        <w:lastRenderedPageBreak/>
        <w:t>find_patient_appointments()</w:t>
      </w:r>
    </w:p>
    <w:p w14:paraId="6CB54440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function does exactly the same thing as:</w:t>
      </w:r>
    </w:p>
    <w:p w14:paraId="01083248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find_appointments_by_patient()</w:t>
      </w:r>
    </w:p>
    <w:p w14:paraId="327D9E58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The logic is duplicated.</w:t>
      </w:r>
    </w:p>
    <w:p w14:paraId="18305390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535B5CB8">
          <v:rect id="Horizontal Line 46" o:spid="_x0000_s1037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028622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Style w:val="HTMLCode"/>
          <w:rFonts w:eastAsiaTheme="majorEastAsia"/>
          <w:color w:val="00B050"/>
        </w:rPr>
        <w:t>display_appointments()</w:t>
      </w:r>
    </w:p>
    <w:p w14:paraId="28E074C5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Displays every appointment currently stored in the system.</w:t>
      </w:r>
    </w:p>
    <w:p w14:paraId="45EC846B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004EF692">
          <v:rect id="Horizontal Line 45" o:spid="_x0000_s1036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A0CCB6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Fonts w:ascii="Segoe UI" w:hAnsi="Segoe UI" w:cs="Segoe UI"/>
          <w:color w:val="00B050"/>
        </w:rPr>
        <w:t>Test Data</w:t>
      </w:r>
    </w:p>
    <w:p w14:paraId="3CDA1718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At the bottom, the program:</w:t>
      </w:r>
    </w:p>
    <w:p w14:paraId="15B4B74F" w14:textId="77777777" w:rsidR="00132406" w:rsidRPr="00132406" w:rsidRDefault="00132406" w:rsidP="0013240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Books John Doe with Dr. Smith at 10:00.</w:t>
      </w:r>
    </w:p>
    <w:p w14:paraId="50E8FF08" w14:textId="77777777" w:rsidR="00132406" w:rsidRPr="00132406" w:rsidRDefault="00132406" w:rsidP="0013240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Tries to book Jane Doe with Dr. Smith at the same time.</w:t>
      </w:r>
    </w:p>
    <w:p w14:paraId="158CABA1" w14:textId="77777777" w:rsidR="00132406" w:rsidRPr="00132406" w:rsidRDefault="00132406" w:rsidP="0013240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Books Alice Johnson with Dr. Brown at 11:00.</w:t>
      </w:r>
    </w:p>
    <w:p w14:paraId="50A0EB2C" w14:textId="77777777" w:rsidR="00132406" w:rsidRPr="00132406" w:rsidRDefault="00132406" w:rsidP="0013240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Displays John's appointments.</w:t>
      </w:r>
    </w:p>
    <w:p w14:paraId="486ACCDA" w14:textId="77777777" w:rsidR="00132406" w:rsidRPr="00132406" w:rsidRDefault="00132406" w:rsidP="0013240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Displays all appointments.</w:t>
      </w:r>
    </w:p>
    <w:p w14:paraId="4441A72E" w14:textId="77777777" w:rsidR="00132406" w:rsidRPr="00132406" w:rsidRDefault="00132406" w:rsidP="0013240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Cancels John's appointment.</w:t>
      </w:r>
    </w:p>
    <w:p w14:paraId="25B75D57" w14:textId="77777777" w:rsidR="00132406" w:rsidRPr="00132406" w:rsidRDefault="00132406" w:rsidP="0013240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Displays all appointments again.</w:t>
      </w:r>
    </w:p>
    <w:p w14:paraId="06848CFA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3C25ADAC">
          <v:rect id="Horizontal Line 44" o:spid="_x0000_s1035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211968" w14:textId="77777777" w:rsidR="00132406" w:rsidRPr="00132406" w:rsidRDefault="00132406" w:rsidP="00132406">
      <w:pPr>
        <w:pStyle w:val="Heading1"/>
        <w:spacing w:line="300" w:lineRule="atLeast"/>
        <w:rPr>
          <w:rFonts w:ascii="Segoe UI" w:hAnsi="Segoe UI" w:cs="Segoe UI"/>
          <w:color w:val="00B050"/>
          <w:sz w:val="48"/>
          <w:szCs w:val="48"/>
        </w:rPr>
      </w:pPr>
      <w:r w:rsidRPr="00132406">
        <w:rPr>
          <w:rFonts w:ascii="Segoe UI" w:hAnsi="Segoe UI" w:cs="Segoe UI"/>
          <w:color w:val="00B050"/>
        </w:rPr>
        <w:t>2. Three Limitations</w:t>
      </w:r>
    </w:p>
    <w:p w14:paraId="5ED8624D" w14:textId="77777777" w:rsidR="00132406" w:rsidRPr="00132406" w:rsidRDefault="00132406" w:rsidP="00132406">
      <w:pPr>
        <w:pStyle w:val="Heading2"/>
        <w:spacing w:line="300" w:lineRule="atLeast"/>
        <w:rPr>
          <w:rFonts w:ascii="Segoe UI" w:hAnsi="Segoe UI" w:cs="Segoe UI"/>
          <w:color w:val="00B050"/>
        </w:rPr>
      </w:pPr>
      <w:r w:rsidRPr="00132406">
        <w:rPr>
          <w:rFonts w:ascii="Segoe UI" w:hAnsi="Segoe UI" w:cs="Segoe UI"/>
          <w:color w:val="00B050"/>
        </w:rPr>
        <w:t>Limitation 1: Appointment Time Is Stored as Text</w:t>
      </w:r>
    </w:p>
    <w:p w14:paraId="2E4014AB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Currently:</w:t>
      </w:r>
    </w:p>
    <w:p w14:paraId="6B659ECA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"2024-06-15 10:00 am"</w:t>
      </w:r>
    </w:p>
    <w:p w14:paraId="34898DD7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is just a string.</w:t>
      </w:r>
    </w:p>
    <w:p w14:paraId="1C133E82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Problems:</w:t>
      </w:r>
    </w:p>
    <w:p w14:paraId="2951CD0E" w14:textId="77777777" w:rsidR="00132406" w:rsidRPr="00132406" w:rsidRDefault="00132406" w:rsidP="0013240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Typing mistakes are possible.</w:t>
      </w:r>
    </w:p>
    <w:p w14:paraId="42346508" w14:textId="77777777" w:rsidR="00132406" w:rsidRPr="00132406" w:rsidRDefault="00132406" w:rsidP="0013240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Dates cannot easily be sorted.</w:t>
      </w:r>
    </w:p>
    <w:p w14:paraId="6F14C0AA" w14:textId="77777777" w:rsidR="00132406" w:rsidRPr="00132406" w:rsidRDefault="00132406" w:rsidP="0013240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The system cannot calculate durations.</w:t>
      </w:r>
    </w:p>
    <w:p w14:paraId="0A303505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For example:</w:t>
      </w:r>
    </w:p>
    <w:p w14:paraId="766EACA5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lastRenderedPageBreak/>
        <w:t>"10:00 am"</w:t>
      </w:r>
    </w:p>
    <w:p w14:paraId="0EE2401D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and</w:t>
      </w:r>
    </w:p>
    <w:p w14:paraId="18C249EA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"10:00 AM"</w:t>
      </w:r>
    </w:p>
    <w:p w14:paraId="709A6461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would be treated as different values.</w:t>
      </w:r>
    </w:p>
    <w:p w14:paraId="6E09DD4A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333288E4">
          <v:rect id="Horizontal Line 43" o:spid="_x0000_s1034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7B4A0F" w14:textId="77777777" w:rsidR="00132406" w:rsidRPr="00132406" w:rsidRDefault="00132406" w:rsidP="00132406">
      <w:pPr>
        <w:pStyle w:val="Heading2"/>
        <w:spacing w:line="300" w:lineRule="atLeast"/>
        <w:rPr>
          <w:rFonts w:ascii="Segoe UI" w:hAnsi="Segoe UI" w:cs="Segoe UI"/>
          <w:color w:val="00B050"/>
          <w:sz w:val="36"/>
          <w:szCs w:val="36"/>
        </w:rPr>
      </w:pPr>
      <w:r w:rsidRPr="00132406">
        <w:rPr>
          <w:rFonts w:ascii="Segoe UI" w:hAnsi="Segoe UI" w:cs="Segoe UI"/>
          <w:color w:val="00B050"/>
        </w:rPr>
        <w:t>Limitation 2: Duplicate Function</w:t>
      </w:r>
    </w:p>
    <w:p w14:paraId="13D4E3C4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You have both:</w:t>
      </w:r>
    </w:p>
    <w:p w14:paraId="69328029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find_appointments_by_patient()</w:t>
      </w:r>
    </w:p>
    <w:p w14:paraId="516B9A4E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and</w:t>
      </w:r>
    </w:p>
    <w:p w14:paraId="280B9461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find_patient_appointments()</w:t>
      </w:r>
    </w:p>
    <w:p w14:paraId="5F48123F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They perform the same task.</w:t>
      </w:r>
    </w:p>
    <w:p w14:paraId="6AF0DFE3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Having duplicate code can create maintenance problems because if one function changes, the other must also be updated.</w:t>
      </w:r>
    </w:p>
    <w:p w14:paraId="35CA01F9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047FC1EC">
          <v:rect id="Horizontal Line 42" o:spid="_x0000_s1033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BA86B3" w14:textId="77777777" w:rsidR="00132406" w:rsidRPr="00132406" w:rsidRDefault="00132406" w:rsidP="00132406">
      <w:pPr>
        <w:pStyle w:val="Heading2"/>
        <w:spacing w:line="300" w:lineRule="atLeast"/>
        <w:rPr>
          <w:rFonts w:ascii="Segoe UI" w:hAnsi="Segoe UI" w:cs="Segoe UI"/>
          <w:color w:val="00B050"/>
          <w:sz w:val="36"/>
          <w:szCs w:val="36"/>
        </w:rPr>
      </w:pPr>
      <w:r w:rsidRPr="00132406">
        <w:rPr>
          <w:rFonts w:ascii="Segoe UI" w:hAnsi="Segoe UI" w:cs="Segoe UI"/>
          <w:color w:val="00B050"/>
        </w:rPr>
        <w:t>Limitation 3: Data Is Lost When Program Closes</w:t>
      </w:r>
    </w:p>
    <w:p w14:paraId="0BCE4152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Appointments are stored only in memory:</w:t>
      </w:r>
    </w:p>
    <w:p w14:paraId="02AC946D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appointments = []</w:t>
      </w:r>
    </w:p>
    <w:p w14:paraId="31C6BE77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When the program ends:</w:t>
      </w:r>
    </w:p>
    <w:p w14:paraId="30859CCC" w14:textId="77777777" w:rsidR="00132406" w:rsidRPr="00132406" w:rsidRDefault="00132406" w:rsidP="0013240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all appointments disappear</w:t>
      </w:r>
    </w:p>
    <w:p w14:paraId="10DD061E" w14:textId="77777777" w:rsidR="00132406" w:rsidRPr="00132406" w:rsidRDefault="00132406" w:rsidP="0013240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nothing is saved</w:t>
      </w:r>
    </w:p>
    <w:p w14:paraId="0A4075BB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In a real clinic system, appointment information must persist between sessions.</w:t>
      </w:r>
    </w:p>
    <w:p w14:paraId="65F14FB0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6382B74A">
          <v:rect id="Horizontal Line 41" o:spid="_x0000_s1032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AFB16" w14:textId="77777777" w:rsidR="00132406" w:rsidRPr="00132406" w:rsidRDefault="00132406" w:rsidP="00132406">
      <w:pPr>
        <w:pStyle w:val="Heading1"/>
        <w:spacing w:line="300" w:lineRule="atLeast"/>
        <w:rPr>
          <w:rFonts w:ascii="Segoe UI" w:hAnsi="Segoe UI" w:cs="Segoe UI"/>
          <w:color w:val="00B050"/>
          <w:sz w:val="48"/>
          <w:szCs w:val="48"/>
        </w:rPr>
      </w:pPr>
      <w:r w:rsidRPr="00132406">
        <w:rPr>
          <w:rFonts w:ascii="Segoe UI" w:hAnsi="Segoe UI" w:cs="Segoe UI"/>
          <w:color w:val="00B050"/>
        </w:rPr>
        <w:t>3. Suggested Improvements</w:t>
      </w:r>
    </w:p>
    <w:p w14:paraId="6FCF6743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Without rewriting the whole application, here are some realistic improvements.</w:t>
      </w:r>
    </w:p>
    <w:p w14:paraId="02B96151" w14:textId="77777777" w:rsidR="00132406" w:rsidRPr="00132406" w:rsidRDefault="00132406" w:rsidP="00132406">
      <w:pPr>
        <w:pStyle w:val="Heading2"/>
        <w:spacing w:line="300" w:lineRule="atLeast"/>
        <w:rPr>
          <w:rFonts w:ascii="Segoe UI" w:hAnsi="Segoe UI" w:cs="Segoe UI"/>
          <w:color w:val="00B050"/>
          <w:sz w:val="36"/>
          <w:szCs w:val="36"/>
        </w:rPr>
      </w:pPr>
      <w:r w:rsidRPr="00132406">
        <w:rPr>
          <w:rFonts w:ascii="Segoe UI" w:hAnsi="Segoe UI" w:cs="Segoe UI"/>
          <w:color w:val="00B050"/>
        </w:rPr>
        <w:lastRenderedPageBreak/>
        <w:t>Improvement 1: Use Python's</w:t>
      </w:r>
      <w:r w:rsidRPr="00132406">
        <w:rPr>
          <w:rStyle w:val="apple-converted-space"/>
          <w:rFonts w:ascii="Segoe UI" w:hAnsi="Segoe UI" w:cs="Segoe UI"/>
          <w:color w:val="00B050"/>
        </w:rPr>
        <w:t> </w:t>
      </w:r>
      <w:r w:rsidRPr="00132406">
        <w:rPr>
          <w:rStyle w:val="HTMLCode"/>
          <w:rFonts w:eastAsiaTheme="majorEastAsia"/>
          <w:color w:val="00B050"/>
        </w:rPr>
        <w:t>datetime</w:t>
      </w:r>
    </w:p>
    <w:p w14:paraId="1CD70A2A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Instead of storing appointment times as plain text, use datetime objects.</w:t>
      </w:r>
    </w:p>
    <w:p w14:paraId="00ADA769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Benefits:</w:t>
      </w:r>
    </w:p>
    <w:p w14:paraId="20FC0977" w14:textId="77777777" w:rsidR="00132406" w:rsidRPr="00132406" w:rsidRDefault="00132406" w:rsidP="0013240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easier comparison</w:t>
      </w:r>
    </w:p>
    <w:p w14:paraId="0003D50E" w14:textId="77777777" w:rsidR="00132406" w:rsidRPr="00132406" w:rsidRDefault="00132406" w:rsidP="0013240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validation of dates</w:t>
      </w:r>
    </w:p>
    <w:p w14:paraId="2E112941" w14:textId="77777777" w:rsidR="00132406" w:rsidRPr="00132406" w:rsidRDefault="00132406" w:rsidP="0013240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sorting appointments chronologically</w:t>
      </w:r>
    </w:p>
    <w:p w14:paraId="6368766C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Ask yourself:</w:t>
      </w:r>
    </w:p>
    <w:p w14:paraId="3993E80C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How would the system stop someone entering "tomorrow morning" instead of a valid date and time?</w:t>
      </w:r>
    </w:p>
    <w:p w14:paraId="7A39F3E4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29783E78">
          <v:rect id="Horizontal Line 40" o:spid="_x0000_s1031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4E625F" w14:textId="77777777" w:rsidR="00132406" w:rsidRPr="00132406" w:rsidRDefault="00132406" w:rsidP="00132406">
      <w:pPr>
        <w:pStyle w:val="Heading2"/>
        <w:spacing w:line="300" w:lineRule="atLeast"/>
        <w:rPr>
          <w:rFonts w:ascii="Segoe UI" w:hAnsi="Segoe UI" w:cs="Segoe UI"/>
          <w:color w:val="00B050"/>
          <w:sz w:val="36"/>
          <w:szCs w:val="36"/>
        </w:rPr>
      </w:pPr>
      <w:r w:rsidRPr="00132406">
        <w:rPr>
          <w:rFonts w:ascii="Segoe UI" w:hAnsi="Segoe UI" w:cs="Segoe UI"/>
          <w:color w:val="00B050"/>
        </w:rPr>
        <w:t>Improvement 2: Remove Duplicate Logic</w:t>
      </w:r>
    </w:p>
    <w:p w14:paraId="0620A99C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Since both patient-search functions do the same thing, you could keep only one.</w:t>
      </w:r>
    </w:p>
    <w:p w14:paraId="2E178A02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Benefits:</w:t>
      </w:r>
    </w:p>
    <w:p w14:paraId="58163B61" w14:textId="77777777" w:rsidR="00132406" w:rsidRPr="00132406" w:rsidRDefault="00132406" w:rsidP="0013240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less code</w:t>
      </w:r>
    </w:p>
    <w:p w14:paraId="67F0CB1B" w14:textId="77777777" w:rsidR="00132406" w:rsidRPr="00132406" w:rsidRDefault="00132406" w:rsidP="0013240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easier maintenance</w:t>
      </w:r>
    </w:p>
    <w:p w14:paraId="1BACC6F8" w14:textId="77777777" w:rsidR="00132406" w:rsidRPr="00132406" w:rsidRDefault="00132406" w:rsidP="0013240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fewer bugs</w:t>
      </w:r>
    </w:p>
    <w:p w14:paraId="4E59CABF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3B14DFD4">
          <v:rect id="Horizontal Line 39" o:spid="_x0000_s1030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C3D322" w14:textId="77777777" w:rsidR="00132406" w:rsidRPr="00132406" w:rsidRDefault="00132406" w:rsidP="00132406">
      <w:pPr>
        <w:pStyle w:val="Heading2"/>
        <w:spacing w:line="300" w:lineRule="atLeast"/>
        <w:rPr>
          <w:rFonts w:ascii="Segoe UI" w:hAnsi="Segoe UI" w:cs="Segoe UI"/>
          <w:color w:val="00B050"/>
          <w:sz w:val="36"/>
          <w:szCs w:val="36"/>
        </w:rPr>
      </w:pPr>
      <w:r w:rsidRPr="00132406">
        <w:rPr>
          <w:rFonts w:ascii="Segoe UI" w:hAnsi="Segoe UI" w:cs="Segoe UI"/>
          <w:color w:val="00B050"/>
        </w:rPr>
        <w:t>Improvement 3: Improve Validation</w:t>
      </w:r>
    </w:p>
    <w:p w14:paraId="24879FB6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Currently:</w:t>
      </w:r>
    </w:p>
    <w:p w14:paraId="0206D33A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if not patient_name:</w:t>
      </w:r>
    </w:p>
    <w:p w14:paraId="5AE1FDD5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checks for empty values.</w:t>
      </w:r>
    </w:p>
    <w:p w14:paraId="2AD3C334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However:</w:t>
      </w:r>
    </w:p>
    <w:p w14:paraId="18F45ECF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" "</w:t>
      </w:r>
    </w:p>
    <w:p w14:paraId="71E5F886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contains only spaces and would still pass.</w:t>
      </w:r>
    </w:p>
    <w:p w14:paraId="1E7C17E8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You could strengthen validation so names containing only whitespace are rejected.</w:t>
      </w:r>
    </w:p>
    <w:p w14:paraId="19ADD010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61E38ADF">
          <v:rect id="Horizontal Line 38" o:spid="_x0000_s1029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13B2CE" w14:textId="77777777" w:rsidR="00132406" w:rsidRPr="00132406" w:rsidRDefault="00132406" w:rsidP="00132406">
      <w:pPr>
        <w:pStyle w:val="Heading2"/>
        <w:spacing w:line="300" w:lineRule="atLeast"/>
        <w:rPr>
          <w:rFonts w:ascii="Segoe UI" w:hAnsi="Segoe UI" w:cs="Segoe UI"/>
          <w:color w:val="00B050"/>
          <w:sz w:val="36"/>
          <w:szCs w:val="36"/>
        </w:rPr>
      </w:pPr>
      <w:r w:rsidRPr="00132406">
        <w:rPr>
          <w:rFonts w:ascii="Segoe UI" w:hAnsi="Segoe UI" w:cs="Segoe UI"/>
          <w:color w:val="00B050"/>
        </w:rPr>
        <w:lastRenderedPageBreak/>
        <w:t>Improvement 4: Save Data</w:t>
      </w:r>
    </w:p>
    <w:p w14:paraId="5ABF5D21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Eventually you could store appointments in:</w:t>
      </w:r>
    </w:p>
    <w:p w14:paraId="7A64A216" w14:textId="77777777" w:rsidR="00132406" w:rsidRPr="00132406" w:rsidRDefault="00132406" w:rsidP="0013240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a text file</w:t>
      </w:r>
    </w:p>
    <w:p w14:paraId="01AB23CD" w14:textId="77777777" w:rsidR="00132406" w:rsidRPr="00132406" w:rsidRDefault="00132406" w:rsidP="0013240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CSV file</w:t>
      </w:r>
    </w:p>
    <w:p w14:paraId="1D89220D" w14:textId="77777777" w:rsidR="00132406" w:rsidRPr="00132406" w:rsidRDefault="00132406" w:rsidP="0013240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database</w:t>
      </w:r>
    </w:p>
    <w:p w14:paraId="30EC1781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would make the system practical for real clinic use.</w:t>
      </w:r>
    </w:p>
    <w:p w14:paraId="6C4E84FB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67920104">
          <v:rect id="Horizontal Line 37" o:spid="_x0000_s1028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507836" w14:textId="77777777" w:rsidR="00132406" w:rsidRPr="00132406" w:rsidRDefault="00132406" w:rsidP="00132406">
      <w:pPr>
        <w:pStyle w:val="Heading1"/>
        <w:spacing w:line="300" w:lineRule="atLeast"/>
        <w:rPr>
          <w:rFonts w:ascii="Segoe UI" w:hAnsi="Segoe UI" w:cs="Segoe UI"/>
          <w:color w:val="00B050"/>
          <w:sz w:val="48"/>
          <w:szCs w:val="48"/>
        </w:rPr>
      </w:pPr>
      <w:r w:rsidRPr="00132406">
        <w:rPr>
          <w:rFonts w:ascii="Segoe UI" w:hAnsi="Segoe UI" w:cs="Segoe UI"/>
          <w:color w:val="00B050"/>
        </w:rPr>
        <w:t>Additional Observation</w:t>
      </w:r>
    </w:p>
    <w:p w14:paraId="79208029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There is a small spelling error in the comment:</w:t>
      </w:r>
    </w:p>
    <w:p w14:paraId="6EE1AF36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"""Check if practioner is free at the given appointment time."""</w:t>
      </w:r>
    </w:p>
    <w:p w14:paraId="630B904B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"practioner" should be:</w:t>
      </w:r>
    </w:p>
    <w:p w14:paraId="4DAB79D1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"practitioner"</w:t>
      </w:r>
    </w:p>
    <w:p w14:paraId="466D2855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This does not affect execution, but good naming and documentation improve readability.</w:t>
      </w:r>
    </w:p>
    <w:p w14:paraId="64B123D0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6F7F3E58">
          <v:rect id="Horizontal Line 36" o:spid="_x0000_s1027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B7C1B8" w14:textId="77777777" w:rsidR="00132406" w:rsidRPr="00132406" w:rsidRDefault="00132406" w:rsidP="00132406">
      <w:pPr>
        <w:pStyle w:val="Heading1"/>
        <w:spacing w:line="300" w:lineRule="atLeast"/>
        <w:rPr>
          <w:rFonts w:ascii="Segoe UI" w:hAnsi="Segoe UI" w:cs="Segoe UI"/>
          <w:color w:val="00B050"/>
          <w:sz w:val="48"/>
          <w:szCs w:val="48"/>
        </w:rPr>
      </w:pPr>
      <w:r w:rsidRPr="00132406">
        <w:rPr>
          <w:rFonts w:ascii="Segoe UI" w:hAnsi="Segoe UI" w:cs="Segoe UI"/>
          <w:color w:val="00B050"/>
        </w:rPr>
        <w:t>Two Questions to Test Your Understanding</w:t>
      </w:r>
    </w:p>
    <w:p w14:paraId="768FA3E8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</w:rPr>
      </w:pPr>
      <w:r w:rsidRPr="00132406">
        <w:rPr>
          <w:rFonts w:ascii="Segoe UI" w:hAnsi="Segoe UI" w:cs="Segoe UI"/>
          <w:color w:val="00B050"/>
        </w:rPr>
        <w:t>Question 1</w:t>
      </w:r>
    </w:p>
    <w:p w14:paraId="7F8FE30E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Suppose these appointments already exist:</w:t>
      </w:r>
    </w:p>
    <w:p w14:paraId="4E067FF4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{</w:t>
      </w:r>
    </w:p>
    <w:p w14:paraId="6A6794D2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'patient_name': 'John Doe',</w:t>
      </w:r>
    </w:p>
    <w:p w14:paraId="22C52CAF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'practitioner_name': 'Dr. Smith',</w:t>
      </w:r>
    </w:p>
    <w:p w14:paraId="014FFABD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'appointment_time': '2024-06-15 10:00 am'</w:t>
      </w:r>
    </w:p>
    <w:p w14:paraId="7452CADF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}</w:t>
      </w:r>
    </w:p>
    <w:p w14:paraId="273DBF48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What will happen when this line runs?</w:t>
      </w:r>
    </w:p>
    <w:p w14:paraId="06DFEC2D" w14:textId="77777777" w:rsidR="00132406" w:rsidRPr="00132406" w:rsidRDefault="00132406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book_appointment("Jane Doe", "Dr. Smith", "2024-06-15 10:00 am</w:t>
      </w:r>
    </w:p>
    <w:p w14:paraId="5774249B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Which function prevents the booking, and why?</w:t>
      </w:r>
    </w:p>
    <w:p w14:paraId="1DAD393C" w14:textId="77777777" w:rsidR="00132406" w:rsidRPr="00132406" w:rsidRDefault="00886D6F" w:rsidP="00132406">
      <w:pPr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>
        <w:pict w14:anchorId="1602E38D">
          <v:rect id="Horizontal Line 35" o:spid="_x0000_s1026" alt="" style="width:7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796DFE" w14:textId="77777777" w:rsidR="00132406" w:rsidRPr="00132406" w:rsidRDefault="00132406" w:rsidP="00132406">
      <w:pPr>
        <w:pStyle w:val="Heading3"/>
        <w:spacing w:line="300" w:lineRule="atLeast"/>
        <w:rPr>
          <w:rFonts w:ascii="Segoe UI" w:hAnsi="Segoe UI" w:cs="Segoe UI"/>
          <w:color w:val="00B050"/>
          <w:sz w:val="27"/>
          <w:szCs w:val="27"/>
        </w:rPr>
      </w:pPr>
      <w:r w:rsidRPr="00132406">
        <w:rPr>
          <w:rFonts w:ascii="Segoe UI" w:hAnsi="Segoe UI" w:cs="Segoe UI"/>
          <w:color w:val="00B050"/>
        </w:rPr>
        <w:lastRenderedPageBreak/>
        <w:t>Question 2</w:t>
      </w:r>
    </w:p>
    <w:p w14:paraId="627D6FC7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Why might storing appointment times as strings be problematic in a real clinic system?</w:t>
      </w:r>
    </w:p>
    <w:p w14:paraId="01362294" w14:textId="77777777" w:rsidR="00132406" w:rsidRPr="00132406" w:rsidRDefault="00132406" w:rsidP="00132406">
      <w:pPr>
        <w:pStyle w:val="NormalWeb"/>
        <w:spacing w:line="300" w:lineRule="atLeast"/>
        <w:rPr>
          <w:rFonts w:ascii="Segoe UI" w:hAnsi="Segoe UI" w:cs="Segoe UI"/>
          <w:color w:val="00B050"/>
          <w:sz w:val="21"/>
          <w:szCs w:val="21"/>
        </w:rPr>
      </w:pPr>
      <w:r w:rsidRPr="00132406">
        <w:rPr>
          <w:rFonts w:ascii="Segoe UI" w:hAnsi="Segoe UI" w:cs="Segoe UI"/>
          <w:color w:val="00B050"/>
          <w:sz w:val="21"/>
          <w:szCs w:val="21"/>
        </w:rPr>
        <w:t>Can you think of at least two issues that could occur when comparing or sorting appointment times?</w:t>
      </w:r>
    </w:p>
    <w:p w14:paraId="6E42B586" w14:textId="77777777" w:rsidR="00132406" w:rsidRPr="00132406" w:rsidRDefault="00132406">
      <w:pPr>
        <w:rPr>
          <w:color w:val="00B050"/>
        </w:rPr>
      </w:pP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409A009E" w:rsidR="00B303BB" w:rsidRDefault="004D76E3">
            <w:r>
              <w:t>no</w:t>
            </w:r>
          </w:p>
        </w:tc>
        <w:tc>
          <w:tcPr>
            <w:tcW w:w="3360" w:type="dxa"/>
          </w:tcPr>
          <w:p w14:paraId="365CB61E" w14:textId="60CAD7FA" w:rsidR="00B303BB" w:rsidRDefault="004D76E3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r>
              <w:t>Runs successfully?</w:t>
            </w:r>
          </w:p>
        </w:tc>
        <w:tc>
          <w:tcPr>
            <w:tcW w:w="3360" w:type="dxa"/>
          </w:tcPr>
          <w:p w14:paraId="043214F1" w14:textId="71079D2D" w:rsidR="00B303BB" w:rsidRDefault="004D76E3">
            <w:r>
              <w:t>yes</w:t>
            </w:r>
          </w:p>
        </w:tc>
        <w:tc>
          <w:tcPr>
            <w:tcW w:w="3360" w:type="dxa"/>
          </w:tcPr>
          <w:p w14:paraId="105A18ED" w14:textId="2355A890" w:rsidR="00B303BB" w:rsidRDefault="004D76E3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1CBFB241" w:rsidR="00B303BB" w:rsidRDefault="004D76E3">
            <w:r>
              <w:t xml:space="preserve">Yes </w:t>
            </w:r>
          </w:p>
        </w:tc>
        <w:tc>
          <w:tcPr>
            <w:tcW w:w="3360" w:type="dxa"/>
          </w:tcPr>
          <w:p w14:paraId="5D63E978" w14:textId="1CEB7875" w:rsidR="00B303BB" w:rsidRDefault="004D76E3">
            <w:r>
              <w:t xml:space="preserve">Yes 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0E0694BF" w:rsidR="00B303BB" w:rsidRDefault="004D76E3">
            <w:r>
              <w:t>Yes minimal</w:t>
            </w:r>
          </w:p>
        </w:tc>
        <w:tc>
          <w:tcPr>
            <w:tcW w:w="3360" w:type="dxa"/>
          </w:tcPr>
          <w:p w14:paraId="1C23D64C" w14:textId="66D3620F" w:rsidR="00B303BB" w:rsidRDefault="004D76E3">
            <w:r>
              <w:t>no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019C4EEC" w:rsidR="00B303BB" w:rsidRDefault="004D76E3">
            <w:r>
              <w:t>no</w:t>
            </w:r>
          </w:p>
        </w:tc>
        <w:tc>
          <w:tcPr>
            <w:tcW w:w="3360" w:type="dxa"/>
          </w:tcPr>
          <w:p w14:paraId="74BF5D31" w14:textId="779A28B8" w:rsidR="00B303BB" w:rsidRDefault="004D76E3">
            <w:r>
              <w:t>no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0D10ABFB" w:rsidR="00B303BB" w:rsidRDefault="004D76E3">
            <w:r>
              <w:t>Yes and no since the Vs code has Ai model helping me side by side, I used some codes recommended by it which i needed to review again to understand</w:t>
            </w:r>
          </w:p>
        </w:tc>
        <w:tc>
          <w:tcPr>
            <w:tcW w:w="3360" w:type="dxa"/>
          </w:tcPr>
          <w:p w14:paraId="201C6DC8" w14:textId="2F51FCA9" w:rsidR="00B303BB" w:rsidRDefault="004D76E3">
            <w:r>
              <w:t xml:space="preserve">Yes </w:t>
            </w:r>
          </w:p>
        </w:tc>
      </w:tr>
    </w:tbl>
    <w:p w14:paraId="5A03C00D" w14:textId="77777777" w:rsidR="00B303BB" w:rsidRDefault="00000000">
      <w:pPr>
        <w:pStyle w:val="Heading1"/>
      </w:pPr>
      <w:r>
        <w:t>Part F - Verify Behaviour</w:t>
      </w:r>
    </w:p>
    <w:p w14:paraId="5CEB8CDC" w14:textId="1024B2E1" w:rsidR="00B303BB" w:rsidRDefault="00000000">
      <w:pPr>
        <w:pStyle w:val="ListBullet"/>
      </w:pPr>
      <w:r>
        <w:t>Normal appointment</w:t>
      </w:r>
      <w:r w:rsidR="004D76E3">
        <w:t xml:space="preserve"> – yes </w:t>
      </w:r>
    </w:p>
    <w:p w14:paraId="5387C177" w14:textId="12E5627D" w:rsidR="00B303BB" w:rsidRDefault="00000000">
      <w:pPr>
        <w:pStyle w:val="ListBullet"/>
      </w:pPr>
      <w:r>
        <w:t>Blank patient name</w:t>
      </w:r>
      <w:r w:rsidR="004D76E3">
        <w:t xml:space="preserve"> </w:t>
      </w:r>
      <w:r w:rsidR="00121EBE">
        <w:t xml:space="preserve">– yes </w:t>
      </w:r>
    </w:p>
    <w:p w14:paraId="1A15E180" w14:textId="0A067B52" w:rsidR="00B303BB" w:rsidRDefault="00000000">
      <w:pPr>
        <w:pStyle w:val="ListBullet"/>
      </w:pPr>
      <w:r>
        <w:t>Two appointments for the same practitioner/time</w:t>
      </w:r>
      <w:r w:rsidR="00121EBE">
        <w:t xml:space="preserve">- yes </w:t>
      </w:r>
    </w:p>
    <w:p w14:paraId="5478BB39" w14:textId="03ECD296" w:rsidR="00B303BB" w:rsidRDefault="00000000">
      <w:pPr>
        <w:pStyle w:val="ListBullet"/>
      </w:pPr>
      <w:r>
        <w:t>Strange input such as patient_name=None or appointment_time=None</w:t>
      </w:r>
      <w:r w:rsidR="00121EBE">
        <w:t xml:space="preserve"> – yes 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>Choose exactly one controlled improvement, for example: if not patient_name: raise ValueError("Patient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145963D9" w14:textId="38738EDB" w:rsidR="00B303BB" w:rsidRDefault="00000000">
      <w:pPr>
        <w:pStyle w:val="Heading1"/>
      </w:pPr>
      <w:r>
        <w:lastRenderedPageBreak/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p w14:paraId="4E4E0EF0" w14:textId="77777777" w:rsidR="005F615B" w:rsidRDefault="005F615B" w:rsidP="005F615B">
      <w:pPr>
        <w:pStyle w:val="ListBullet"/>
        <w:numPr>
          <w:ilvl w:val="0"/>
          <w:numId w:val="0"/>
        </w:numPr>
        <w:ind w:left="360" w:hanging="360"/>
      </w:pPr>
    </w:p>
    <w:p w14:paraId="3BEA63A1" w14:textId="235B60A2" w:rsidR="005F615B" w:rsidRDefault="005F615B" w:rsidP="005F615B">
      <w:pPr>
        <w:pStyle w:val="NormalWeb"/>
        <w:spacing w:before="0" w:beforeAutospacing="0" w:after="240" w:afterAutospacing="0" w:line="360" w:lineRule="atLeast"/>
        <w:rPr>
          <w:color w:val="000000"/>
        </w:rPr>
      </w:pPr>
      <w:r>
        <w:rPr>
          <w:color w:val="000000"/>
        </w:rPr>
        <w:t>copilot 2026,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Redirecting</w:t>
      </w:r>
      <w:r>
        <w:rPr>
          <w:color w:val="000000"/>
        </w:rPr>
        <w:t xml:space="preserve">, Cloud.microsoft, viewed 7 September 2026, </w:t>
      </w:r>
      <w:hyperlink r:id="rId6" w:history="1">
        <w:r w:rsidRPr="006473EC">
          <w:rPr>
            <w:rStyle w:val="Hyperlink"/>
          </w:rPr>
          <w:t>https://m365.cloud.</w:t>
        </w:r>
        <w:r w:rsidRPr="006473EC">
          <w:rPr>
            <w:rStyle w:val="Hyperlink"/>
          </w:rPr>
          <w:t>m</w:t>
        </w:r>
        <w:r w:rsidRPr="006473EC">
          <w:rPr>
            <w:rStyle w:val="Hyperlink"/>
          </w:rPr>
          <w:t>icrosoft/chat/conversation/7294d5fd-a670-49e5-afe6-c968b82326c8?fromCode=cmcv2&amp;redirectId=11F97195A38A43B5B16269F5F13CC426&amp;redirfrom=ccmToMcm</w:t>
        </w:r>
      </w:hyperlink>
      <w:r>
        <w:rPr>
          <w:color w:val="000000"/>
        </w:rPr>
        <w:t xml:space="preserve"> </w:t>
      </w:r>
    </w:p>
    <w:p w14:paraId="48D364B0" w14:textId="77777777" w:rsidR="005F615B" w:rsidRDefault="005F615B" w:rsidP="005F615B">
      <w:pPr>
        <w:pStyle w:val="ListBullet"/>
        <w:numPr>
          <w:ilvl w:val="0"/>
          <w:numId w:val="0"/>
        </w:numPr>
        <w:ind w:left="360" w:hanging="360"/>
      </w:pPr>
    </w:p>
    <w:sectPr w:rsidR="005F615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EA81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1034C"/>
    <w:multiLevelType w:val="multilevel"/>
    <w:tmpl w:val="5434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45A26"/>
    <w:multiLevelType w:val="multilevel"/>
    <w:tmpl w:val="42F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101D5"/>
    <w:multiLevelType w:val="multilevel"/>
    <w:tmpl w:val="E3B4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E3DAE"/>
    <w:multiLevelType w:val="multilevel"/>
    <w:tmpl w:val="DDE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54145"/>
    <w:multiLevelType w:val="multilevel"/>
    <w:tmpl w:val="75E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B0522"/>
    <w:multiLevelType w:val="multilevel"/>
    <w:tmpl w:val="38A6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763E3"/>
    <w:multiLevelType w:val="multilevel"/>
    <w:tmpl w:val="905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E0620"/>
    <w:multiLevelType w:val="hybridMultilevel"/>
    <w:tmpl w:val="BBD2F02A"/>
    <w:lvl w:ilvl="0" w:tplc="A78C3A02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854DC"/>
    <w:multiLevelType w:val="multilevel"/>
    <w:tmpl w:val="79F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873BA"/>
    <w:multiLevelType w:val="multilevel"/>
    <w:tmpl w:val="FED2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955599586">
    <w:abstractNumId w:val="16"/>
  </w:num>
  <w:num w:numId="11" w16cid:durableId="1275745866">
    <w:abstractNumId w:val="10"/>
  </w:num>
  <w:num w:numId="12" w16cid:durableId="760493063">
    <w:abstractNumId w:val="11"/>
  </w:num>
  <w:num w:numId="13" w16cid:durableId="1619675712">
    <w:abstractNumId w:val="13"/>
  </w:num>
  <w:num w:numId="14" w16cid:durableId="244924593">
    <w:abstractNumId w:val="14"/>
  </w:num>
  <w:num w:numId="15" w16cid:durableId="17708244">
    <w:abstractNumId w:val="12"/>
  </w:num>
  <w:num w:numId="16" w16cid:durableId="809177195">
    <w:abstractNumId w:val="17"/>
  </w:num>
  <w:num w:numId="17" w16cid:durableId="2025936469">
    <w:abstractNumId w:val="9"/>
  </w:num>
  <w:num w:numId="18" w16cid:durableId="694769068">
    <w:abstractNumId w:val="15"/>
  </w:num>
  <w:num w:numId="19" w16cid:durableId="495338859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073"/>
    <w:rsid w:val="00121EBE"/>
    <w:rsid w:val="00132406"/>
    <w:rsid w:val="0015074B"/>
    <w:rsid w:val="00166DE0"/>
    <w:rsid w:val="0029639D"/>
    <w:rsid w:val="002D2B1E"/>
    <w:rsid w:val="00326F90"/>
    <w:rsid w:val="00442D7F"/>
    <w:rsid w:val="00455DEA"/>
    <w:rsid w:val="004A5577"/>
    <w:rsid w:val="004D75E0"/>
    <w:rsid w:val="004D76E3"/>
    <w:rsid w:val="005F615B"/>
    <w:rsid w:val="00667D27"/>
    <w:rsid w:val="006E22D5"/>
    <w:rsid w:val="00743217"/>
    <w:rsid w:val="008548F2"/>
    <w:rsid w:val="00886D6F"/>
    <w:rsid w:val="008903B6"/>
    <w:rsid w:val="009D4A74"/>
    <w:rsid w:val="009F0FD3"/>
    <w:rsid w:val="00AA1D8D"/>
    <w:rsid w:val="00B059D8"/>
    <w:rsid w:val="00B303BB"/>
    <w:rsid w:val="00B47730"/>
    <w:rsid w:val="00CB0664"/>
    <w:rsid w:val="00D4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3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5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Aptos" w:eastAsiaTheme="minorEastAsia" w:hAnsi="Aptos" w:cstheme="minorBidi"/>
      <w:sz w:val="21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Aptos" w:eastAsiaTheme="minorEastAsia" w:hAnsi="Aptos" w:cstheme="minorBidi"/>
      <w:sz w:val="21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ptos" w:eastAsiaTheme="minorEastAsia" w:hAnsi="Aptos" w:cstheme="minorBidi"/>
      <w:sz w:val="21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1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Aptos" w:eastAsiaTheme="minorEastAsia" w:hAnsi="Aptos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Aptos" w:eastAsiaTheme="minorEastAsia" w:hAnsi="Aptos" w:cstheme="minorBidi"/>
      <w:sz w:val="21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="Aptos" w:eastAsiaTheme="minorEastAsia" w:hAnsi="Aptos" w:cstheme="minorBidi"/>
      <w:i/>
      <w:iCs/>
      <w:color w:val="000000" w:themeColor="text1"/>
      <w:sz w:val="21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Aptos" w:eastAsiaTheme="minorEastAsia" w:hAnsi="Aptos" w:cstheme="minorBidi"/>
      <w:b/>
      <w:bCs/>
      <w:i/>
      <w:iCs/>
      <w:color w:val="4F81BD" w:themeColor="accent1"/>
      <w:sz w:val="21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3240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3240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32406"/>
  </w:style>
  <w:style w:type="character" w:styleId="Hyperlink">
    <w:name w:val="Hyperlink"/>
    <w:basedOn w:val="DefaultParagraphFont"/>
    <w:uiPriority w:val="99"/>
    <w:unhideWhenUsed/>
    <w:rsid w:val="005F61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1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1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365.cloud.microsoft/chat/conversation/7294d5fd-a670-49e5-afe6-c968b82326c8?fromCode=cmcv2&amp;redirectId=11F97195A38A43B5B16269F5F13CC426&amp;redirfrom=ccmToMc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2342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Ngedup.Lhazeen</cp:lastModifiedBy>
  <cp:revision>10</cp:revision>
  <dcterms:created xsi:type="dcterms:W3CDTF">2013-12-23T23:15:00Z</dcterms:created>
  <dcterms:modified xsi:type="dcterms:W3CDTF">2026-09-07T06:38:00Z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