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</w:t>
      </w:r>
      <w:r w:rsidR="00000000">
        <w:t xml:space="preserve"> 1</w:t>
      </w:r>
      <w:r>
        <w:t xml:space="preserve">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</w:t>
      </w:r>
      <w:r w:rsidR="00000000">
        <w:t xml:space="preserve"> 1 | Introduc</w:t>
      </w:r>
      <w:r>
        <w:t>ing</w:t>
      </w:r>
      <w:r w:rsidR="00000000">
        <w:t xml:space="preserve"> Software </w:t>
      </w:r>
      <w:r>
        <w:t>Technology Case Study</w:t>
      </w:r>
      <w:r w:rsidR="00000000">
        <w:t xml:space="preserve"> with Python and </w:t>
      </w:r>
      <w:r>
        <w:t>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r>
        <w:t>Recognise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77777777" w:rsidR="0061036F" w:rsidRDefault="00000000">
      <w:r>
        <w:t>1. ______________________________________________________________</w:t>
      </w:r>
    </w:p>
    <w:p w14:paraId="1B9BB124" w14:textId="77777777" w:rsidR="0061036F" w:rsidRDefault="00000000">
      <w:r>
        <w:t>2. ______________________________________________________________</w:t>
      </w:r>
    </w:p>
    <w:p w14:paraId="3EE76B40" w14:textId="77777777" w:rsidR="0061036F" w:rsidRDefault="00000000">
      <w:r>
        <w:t>3. ______________________________________________________________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77777777" w:rsidR="0061036F" w:rsidRDefault="0061036F"/>
        </w:tc>
        <w:tc>
          <w:tcPr>
            <w:tcW w:w="2520" w:type="dxa"/>
          </w:tcPr>
          <w:p w14:paraId="408028B2" w14:textId="77777777" w:rsidR="0061036F" w:rsidRDefault="0061036F"/>
        </w:tc>
        <w:tc>
          <w:tcPr>
            <w:tcW w:w="2520" w:type="dxa"/>
          </w:tcPr>
          <w:p w14:paraId="0FA60EBB" w14:textId="77777777" w:rsidR="0061036F" w:rsidRDefault="0061036F"/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77777777" w:rsidR="0061036F" w:rsidRDefault="0061036F"/>
        </w:tc>
        <w:tc>
          <w:tcPr>
            <w:tcW w:w="2520" w:type="dxa"/>
          </w:tcPr>
          <w:p w14:paraId="733E931E" w14:textId="77777777" w:rsidR="0061036F" w:rsidRDefault="0061036F"/>
        </w:tc>
        <w:tc>
          <w:tcPr>
            <w:tcW w:w="2520" w:type="dxa"/>
          </w:tcPr>
          <w:p w14:paraId="429EE726" w14:textId="77777777" w:rsidR="0061036F" w:rsidRDefault="0061036F"/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77777777" w:rsidR="0061036F" w:rsidRDefault="0061036F"/>
        </w:tc>
        <w:tc>
          <w:tcPr>
            <w:tcW w:w="2520" w:type="dxa"/>
          </w:tcPr>
          <w:p w14:paraId="12FAB74C" w14:textId="77777777" w:rsidR="0061036F" w:rsidRDefault="0061036F"/>
        </w:tc>
        <w:tc>
          <w:tcPr>
            <w:tcW w:w="2520" w:type="dxa"/>
          </w:tcPr>
          <w:p w14:paraId="37569323" w14:textId="77777777" w:rsidR="0061036F" w:rsidRDefault="0061036F"/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77777777" w:rsidR="0061036F" w:rsidRDefault="0061036F"/>
        </w:tc>
        <w:tc>
          <w:tcPr>
            <w:tcW w:w="5040" w:type="dxa"/>
          </w:tcPr>
          <w:p w14:paraId="510A605F" w14:textId="77777777" w:rsidR="0061036F" w:rsidRDefault="0061036F"/>
        </w:tc>
      </w:tr>
      <w:tr w:rsidR="0061036F" w14:paraId="52A4C09C" w14:textId="77777777">
        <w:tc>
          <w:tcPr>
            <w:tcW w:w="5040" w:type="dxa"/>
          </w:tcPr>
          <w:p w14:paraId="62A25338" w14:textId="77777777" w:rsidR="0061036F" w:rsidRDefault="0061036F"/>
        </w:tc>
        <w:tc>
          <w:tcPr>
            <w:tcW w:w="5040" w:type="dxa"/>
          </w:tcPr>
          <w:p w14:paraId="085F7F56" w14:textId="77777777" w:rsidR="0061036F" w:rsidRDefault="0061036F"/>
        </w:tc>
      </w:tr>
      <w:tr w:rsidR="0061036F" w14:paraId="06916EDA" w14:textId="77777777">
        <w:tc>
          <w:tcPr>
            <w:tcW w:w="5040" w:type="dxa"/>
          </w:tcPr>
          <w:p w14:paraId="157E0D9F" w14:textId="77777777" w:rsidR="0061036F" w:rsidRDefault="0061036F"/>
        </w:tc>
        <w:tc>
          <w:tcPr>
            <w:tcW w:w="5040" w:type="dxa"/>
          </w:tcPr>
          <w:p w14:paraId="1FDD4449" w14:textId="77777777" w:rsidR="0061036F" w:rsidRDefault="0061036F"/>
        </w:tc>
      </w:tr>
      <w:tr w:rsidR="0061036F" w14:paraId="6CDBB96C" w14:textId="77777777">
        <w:tc>
          <w:tcPr>
            <w:tcW w:w="5040" w:type="dxa"/>
          </w:tcPr>
          <w:p w14:paraId="14565BDE" w14:textId="77777777" w:rsidR="0061036F" w:rsidRDefault="0061036F"/>
        </w:tc>
        <w:tc>
          <w:tcPr>
            <w:tcW w:w="5040" w:type="dxa"/>
          </w:tcPr>
          <w:p w14:paraId="500F0FBE" w14:textId="77777777" w:rsidR="0061036F" w:rsidRDefault="0061036F"/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77777777" w:rsidR="0061036F" w:rsidRDefault="00000000">
      <w:r>
        <w:t>1. ______________________________________________________________</w:t>
      </w:r>
    </w:p>
    <w:p w14:paraId="76B7BF41" w14:textId="77777777" w:rsidR="0061036F" w:rsidRDefault="00000000">
      <w:r>
        <w:t>2. ______________________________________________________________</w:t>
      </w:r>
    </w:p>
    <w:p w14:paraId="02311C06" w14:textId="77777777" w:rsidR="0061036F" w:rsidRDefault="00000000">
      <w:r>
        <w:t>3. ______________________________________________________________</w:t>
      </w:r>
    </w:p>
    <w:p w14:paraId="310CCBF3" w14:textId="77777777" w:rsidR="0061036F" w:rsidRDefault="00000000">
      <w:r>
        <w:t>4. ______________________________________________________________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77777777" w:rsidR="0061036F" w:rsidRDefault="00000000">
      <w:r>
        <w:t>1. ______________________________________________________________</w:t>
      </w:r>
    </w:p>
    <w:p w14:paraId="27CD2136" w14:textId="77777777" w:rsidR="0061036F" w:rsidRDefault="00000000">
      <w:r>
        <w:t>2. ______________________________________________________________</w:t>
      </w:r>
    </w:p>
    <w:p w14:paraId="037FEC4A" w14:textId="77777777" w:rsidR="0061036F" w:rsidRDefault="00000000">
      <w:r>
        <w:t>3. ______________________________________________________________</w:t>
      </w:r>
    </w:p>
    <w:p w14:paraId="5D9873ED" w14:textId="77777777" w:rsidR="0061036F" w:rsidRDefault="00000000">
      <w:r>
        <w:t>4. ______________________________________________________________</w:t>
      </w:r>
    </w:p>
    <w:p w14:paraId="3CA428E9" w14:textId="77777777" w:rsidR="0061036F" w:rsidRDefault="00000000">
      <w:r>
        <w:t>5. ______________________________________________________________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77777777" w:rsidR="0061036F" w:rsidRDefault="0061036F"/>
        </w:tc>
        <w:tc>
          <w:tcPr>
            <w:tcW w:w="2520" w:type="dxa"/>
          </w:tcPr>
          <w:p w14:paraId="368E863B" w14:textId="77777777" w:rsidR="0061036F" w:rsidRDefault="0061036F"/>
        </w:tc>
        <w:tc>
          <w:tcPr>
            <w:tcW w:w="2520" w:type="dxa"/>
          </w:tcPr>
          <w:p w14:paraId="14C06917" w14:textId="77777777" w:rsidR="0061036F" w:rsidRDefault="0061036F"/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77777777" w:rsidR="0061036F" w:rsidRDefault="0061036F"/>
        </w:tc>
        <w:tc>
          <w:tcPr>
            <w:tcW w:w="2520" w:type="dxa"/>
          </w:tcPr>
          <w:p w14:paraId="77C5762E" w14:textId="77777777" w:rsidR="0061036F" w:rsidRDefault="0061036F"/>
        </w:tc>
        <w:tc>
          <w:tcPr>
            <w:tcW w:w="2520" w:type="dxa"/>
          </w:tcPr>
          <w:p w14:paraId="6D53CD8D" w14:textId="77777777" w:rsidR="0061036F" w:rsidRDefault="0061036F"/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77777777" w:rsidR="0061036F" w:rsidRDefault="0061036F"/>
        </w:tc>
        <w:tc>
          <w:tcPr>
            <w:tcW w:w="2520" w:type="dxa"/>
          </w:tcPr>
          <w:p w14:paraId="762CC63A" w14:textId="77777777" w:rsidR="0061036F" w:rsidRDefault="0061036F"/>
        </w:tc>
        <w:tc>
          <w:tcPr>
            <w:tcW w:w="2520" w:type="dxa"/>
          </w:tcPr>
          <w:p w14:paraId="2EBD83ED" w14:textId="77777777" w:rsidR="0061036F" w:rsidRDefault="0061036F"/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77777777" w:rsidR="0061036F" w:rsidRDefault="0061036F"/>
        </w:tc>
        <w:tc>
          <w:tcPr>
            <w:tcW w:w="2520" w:type="dxa"/>
          </w:tcPr>
          <w:p w14:paraId="433E0F92" w14:textId="77777777" w:rsidR="0061036F" w:rsidRDefault="0061036F"/>
        </w:tc>
        <w:tc>
          <w:tcPr>
            <w:tcW w:w="2520" w:type="dxa"/>
          </w:tcPr>
          <w:p w14:paraId="3EE82915" w14:textId="77777777" w:rsidR="0061036F" w:rsidRDefault="0061036F"/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77777777" w:rsidR="0061036F" w:rsidRDefault="0061036F"/>
        </w:tc>
        <w:tc>
          <w:tcPr>
            <w:tcW w:w="2520" w:type="dxa"/>
          </w:tcPr>
          <w:p w14:paraId="02C452A6" w14:textId="77777777" w:rsidR="0061036F" w:rsidRDefault="0061036F"/>
        </w:tc>
        <w:tc>
          <w:tcPr>
            <w:tcW w:w="2520" w:type="dxa"/>
          </w:tcPr>
          <w:p w14:paraId="40A35A2F" w14:textId="77777777" w:rsidR="0061036F" w:rsidRDefault="0061036F"/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77777777" w:rsidR="0061036F" w:rsidRDefault="0061036F"/>
        </w:tc>
        <w:tc>
          <w:tcPr>
            <w:tcW w:w="2520" w:type="dxa"/>
          </w:tcPr>
          <w:p w14:paraId="7DB7F1B3" w14:textId="77777777" w:rsidR="0061036F" w:rsidRDefault="0061036F"/>
        </w:tc>
        <w:tc>
          <w:tcPr>
            <w:tcW w:w="2520" w:type="dxa"/>
          </w:tcPr>
          <w:p w14:paraId="14C049E7" w14:textId="77777777" w:rsidR="0061036F" w:rsidRDefault="0061036F"/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77777777" w:rsidR="0061036F" w:rsidRDefault="0061036F"/>
        </w:tc>
        <w:tc>
          <w:tcPr>
            <w:tcW w:w="2520" w:type="dxa"/>
          </w:tcPr>
          <w:p w14:paraId="710C381B" w14:textId="77777777" w:rsidR="0061036F" w:rsidRDefault="0061036F"/>
        </w:tc>
        <w:tc>
          <w:tcPr>
            <w:tcW w:w="2520" w:type="dxa"/>
          </w:tcPr>
          <w:p w14:paraId="7CD154DF" w14:textId="77777777" w:rsidR="0061036F" w:rsidRDefault="0061036F"/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77777777" w:rsidR="0061036F" w:rsidRDefault="0061036F"/>
        </w:tc>
        <w:tc>
          <w:tcPr>
            <w:tcW w:w="2520" w:type="dxa"/>
          </w:tcPr>
          <w:p w14:paraId="470CF3B4" w14:textId="77777777" w:rsidR="0061036F" w:rsidRDefault="0061036F"/>
        </w:tc>
        <w:tc>
          <w:tcPr>
            <w:tcW w:w="2520" w:type="dxa"/>
          </w:tcPr>
          <w:p w14:paraId="56EE1C40" w14:textId="77777777" w:rsidR="0061036F" w:rsidRDefault="0061036F"/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sectPr w:rsidR="0061036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9639D"/>
    <w:rsid w:val="00326F90"/>
    <w:rsid w:val="0061036F"/>
    <w:rsid w:val="00667D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2026-08-29T09:37:00Z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