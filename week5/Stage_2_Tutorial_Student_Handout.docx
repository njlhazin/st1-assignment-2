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E24018" w14:textId="77777777" w:rsidR="004F004A" w:rsidRDefault="004F004A">
      <w:pPr>
        <w:pStyle w:val="Title"/>
        <w:jc w:val="center"/>
      </w:pPr>
      <w:r>
        <w:t xml:space="preserve">Assignment 2 Case Study </w:t>
      </w:r>
    </w:p>
    <w:p w14:paraId="1DB91CD1" w14:textId="36ED8B91" w:rsidR="00423D26" w:rsidRDefault="004F004A">
      <w:pPr>
        <w:pStyle w:val="Title"/>
        <w:jc w:val="center"/>
      </w:pPr>
      <w:r>
        <w:t xml:space="preserve">Stage 2 Tutorial </w:t>
      </w:r>
      <w:proofErr w:type="gramStart"/>
      <w:r>
        <w:t>From</w:t>
      </w:r>
      <w:proofErr w:type="gramEnd"/>
      <w:r>
        <w:t xml:space="preserve"> Problems to Requirements</w:t>
      </w:r>
    </w:p>
    <w:p w14:paraId="61934914" w14:textId="4BC6F7C6" w:rsidR="00423D26" w:rsidRDefault="00000000">
      <w:pPr>
        <w:jc w:val="center"/>
      </w:pPr>
      <w:r>
        <w:t xml:space="preserve">Week </w:t>
      </w:r>
      <w:r w:rsidR="004F004A">
        <w:t>5</w:t>
      </w:r>
      <w:r>
        <w:t xml:space="preserve"> | 60 minutes</w:t>
      </w:r>
    </w:p>
    <w:p w14:paraId="6A676538" w14:textId="77777777" w:rsidR="00423D26" w:rsidRDefault="00000000">
      <w:pPr>
        <w:pStyle w:val="Heading1"/>
      </w:pPr>
      <w:r>
        <w:t>Learning goals</w:t>
      </w:r>
    </w:p>
    <w:p w14:paraId="1BA31732" w14:textId="77777777" w:rsidR="00423D26" w:rsidRDefault="00000000">
      <w:pPr>
        <w:pStyle w:val="ListBullet"/>
      </w:pPr>
      <w:proofErr w:type="spellStart"/>
      <w:r>
        <w:t>Analyse</w:t>
      </w:r>
      <w:proofErr w:type="spellEnd"/>
      <w:r>
        <w:t xml:space="preserve"> stakeholders.</w:t>
      </w:r>
    </w:p>
    <w:p w14:paraId="5ABDAAAF" w14:textId="167EB551" w:rsidR="00423D26" w:rsidRDefault="00000000">
      <w:pPr>
        <w:pStyle w:val="ListBullet"/>
      </w:pPr>
      <w:r>
        <w:t>Distinguish functional and non-</w:t>
      </w:r>
      <w:proofErr w:type="spellStart"/>
      <w:r>
        <w:t>func</w:t>
      </w:r>
      <w:proofErr w:type="spellEnd"/>
      <w:r w:rsidR="00F20EE5">
        <w:t xml:space="preserve"> </w:t>
      </w:r>
      <w:proofErr w:type="spellStart"/>
      <w:r>
        <w:t>tional</w:t>
      </w:r>
      <w:proofErr w:type="spellEnd"/>
      <w:r>
        <w:t xml:space="preserve"> requirements.</w:t>
      </w:r>
    </w:p>
    <w:p w14:paraId="3949ED64" w14:textId="77777777" w:rsidR="00423D26" w:rsidRDefault="00000000">
      <w:pPr>
        <w:pStyle w:val="ListBullet"/>
      </w:pPr>
      <w:proofErr w:type="spellStart"/>
      <w:r>
        <w:t>Recognise</w:t>
      </w:r>
      <w:proofErr w:type="spellEnd"/>
      <w:r>
        <w:t xml:space="preserve"> ambiguity and unsupported requirements.</w:t>
      </w:r>
    </w:p>
    <w:p w14:paraId="6424EBCB" w14:textId="77777777" w:rsidR="00423D26" w:rsidRDefault="00000000">
      <w:pPr>
        <w:pStyle w:val="ListBullet"/>
      </w:pPr>
      <w:r>
        <w:t>Define scope.</w:t>
      </w:r>
    </w:p>
    <w:p w14:paraId="7776BC1C" w14:textId="77777777" w:rsidR="00423D26" w:rsidRDefault="00000000">
      <w:pPr>
        <w:pStyle w:val="ListBullet"/>
      </w:pPr>
      <w:r>
        <w:t>Develop user stories and acceptance criteria.</w:t>
      </w:r>
    </w:p>
    <w:p w14:paraId="211B778F" w14:textId="77777777" w:rsidR="00423D26" w:rsidRDefault="00000000">
      <w:pPr>
        <w:pStyle w:val="ListBullet"/>
      </w:pPr>
      <w:r>
        <w:t>Critique AI-generated requirements.</w:t>
      </w:r>
    </w:p>
    <w:p w14:paraId="35C66651"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3D84AB65" w14:textId="77777777">
        <w:tc>
          <w:tcPr>
            <w:tcW w:w="3360" w:type="dxa"/>
          </w:tcPr>
          <w:p w14:paraId="17500234" w14:textId="77777777" w:rsidR="00423D26" w:rsidRDefault="00000000">
            <w:r>
              <w:t>Stakeholder</w:t>
            </w:r>
          </w:p>
        </w:tc>
        <w:tc>
          <w:tcPr>
            <w:tcW w:w="3360" w:type="dxa"/>
          </w:tcPr>
          <w:p w14:paraId="73713105" w14:textId="77777777" w:rsidR="00423D26" w:rsidRDefault="00000000">
            <w:r>
              <w:t>Need</w:t>
            </w:r>
          </w:p>
        </w:tc>
        <w:tc>
          <w:tcPr>
            <w:tcW w:w="3360" w:type="dxa"/>
          </w:tcPr>
          <w:p w14:paraId="58728C7E" w14:textId="77777777" w:rsidR="00423D26" w:rsidRDefault="00000000">
            <w:r>
              <w:t>Potential conflict</w:t>
            </w:r>
          </w:p>
        </w:tc>
      </w:tr>
      <w:tr w:rsidR="00423D26" w14:paraId="02925A4B" w14:textId="77777777">
        <w:tc>
          <w:tcPr>
            <w:tcW w:w="3360" w:type="dxa"/>
          </w:tcPr>
          <w:p w14:paraId="25B01191" w14:textId="4E8BE085" w:rsidR="00423D26" w:rsidRDefault="00F20EE5">
            <w:r>
              <w:t xml:space="preserve">Reception </w:t>
            </w:r>
          </w:p>
        </w:tc>
        <w:tc>
          <w:tcPr>
            <w:tcW w:w="3360" w:type="dxa"/>
          </w:tcPr>
          <w:p w14:paraId="6E9EB347" w14:textId="2E827B08" w:rsidR="00423D26" w:rsidRDefault="00F20EE5">
            <w:r>
              <w:t>Quick registration of patients, finding records, booking, reschedule and canceling appointment</w:t>
            </w:r>
          </w:p>
        </w:tc>
        <w:tc>
          <w:tcPr>
            <w:tcW w:w="3360" w:type="dxa"/>
          </w:tcPr>
          <w:p w14:paraId="59508F32" w14:textId="071E84C7" w:rsidR="00423D26" w:rsidRDefault="00F20EE5">
            <w:r>
              <w:t>May prefer a simpler interface to use but the manager of the clinic might want more feature and reports</w:t>
            </w:r>
          </w:p>
        </w:tc>
      </w:tr>
      <w:tr w:rsidR="00423D26" w14:paraId="5A2F0916" w14:textId="77777777">
        <w:tc>
          <w:tcPr>
            <w:tcW w:w="3360" w:type="dxa"/>
          </w:tcPr>
          <w:p w14:paraId="439E9CA7" w14:textId="641446EC" w:rsidR="00423D26" w:rsidRDefault="00F20EE5">
            <w:r>
              <w:t xml:space="preserve">Practitioners </w:t>
            </w:r>
          </w:p>
        </w:tc>
        <w:tc>
          <w:tcPr>
            <w:tcW w:w="3360" w:type="dxa"/>
          </w:tcPr>
          <w:p w14:paraId="36EC8F5C" w14:textId="472A2FBA" w:rsidR="00423D26" w:rsidRDefault="00F20EE5">
            <w:r>
              <w:t xml:space="preserve">Viewing their schedule and managing their availability. </w:t>
            </w:r>
          </w:p>
        </w:tc>
        <w:tc>
          <w:tcPr>
            <w:tcW w:w="3360" w:type="dxa"/>
          </w:tcPr>
          <w:p w14:paraId="2C447AFD" w14:textId="7C96B95D" w:rsidR="00423D26" w:rsidRDefault="00F20EE5">
            <w:r>
              <w:t>May prefer flexible schedule but reception needs consistent appointment slots for booking</w:t>
            </w:r>
          </w:p>
        </w:tc>
      </w:tr>
      <w:tr w:rsidR="00423D26" w14:paraId="6A572316" w14:textId="77777777">
        <w:tc>
          <w:tcPr>
            <w:tcW w:w="3360" w:type="dxa"/>
          </w:tcPr>
          <w:p w14:paraId="597C6E47" w14:textId="0F41A2EE" w:rsidR="00423D26" w:rsidRDefault="00F20EE5">
            <w:r>
              <w:t xml:space="preserve">Patients </w:t>
            </w:r>
          </w:p>
        </w:tc>
        <w:tc>
          <w:tcPr>
            <w:tcW w:w="3360" w:type="dxa"/>
          </w:tcPr>
          <w:p w14:paraId="159F791B" w14:textId="1A3CBD5A" w:rsidR="00423D26" w:rsidRDefault="00F20EE5">
            <w:r>
              <w:t xml:space="preserve">Accurate record and correct scheduled </w:t>
            </w:r>
            <w:r w:rsidR="00A25CFC">
              <w:t>appointments</w:t>
            </w:r>
          </w:p>
        </w:tc>
        <w:tc>
          <w:tcPr>
            <w:tcW w:w="3360" w:type="dxa"/>
          </w:tcPr>
          <w:p w14:paraId="21F5B616" w14:textId="18415BCB" w:rsidR="00423D26" w:rsidRDefault="00A25CFC">
            <w:r>
              <w:t xml:space="preserve">May prefer more flexible appointment but the practitioners have limited availability </w:t>
            </w:r>
          </w:p>
        </w:tc>
      </w:tr>
      <w:tr w:rsidR="00423D26" w14:paraId="1A6DBE58" w14:textId="77777777">
        <w:tc>
          <w:tcPr>
            <w:tcW w:w="3360" w:type="dxa"/>
          </w:tcPr>
          <w:p w14:paraId="2BE9EC91" w14:textId="4BB4426D" w:rsidR="00423D26" w:rsidRDefault="00F20EE5">
            <w:r>
              <w:t xml:space="preserve">Manager </w:t>
            </w:r>
          </w:p>
        </w:tc>
        <w:tc>
          <w:tcPr>
            <w:tcW w:w="3360" w:type="dxa"/>
          </w:tcPr>
          <w:p w14:paraId="48254DE4" w14:textId="4910B9AF" w:rsidR="00423D26" w:rsidRDefault="00A25CFC">
            <w:r>
              <w:t>Monitoring the clinic, reducing booking errors and generating reports.</w:t>
            </w:r>
          </w:p>
        </w:tc>
        <w:tc>
          <w:tcPr>
            <w:tcW w:w="3360" w:type="dxa"/>
          </w:tcPr>
          <w:p w14:paraId="5A2A0E26" w14:textId="7ED16D4A" w:rsidR="00423D26" w:rsidRDefault="00A25CFC">
            <w:r>
              <w:t>May want more detailed reports but staff prefer limited availability.</w:t>
            </w:r>
          </w:p>
        </w:tc>
      </w:tr>
      <w:tr w:rsidR="00423D26" w14:paraId="39A0DFBB" w14:textId="77777777">
        <w:tc>
          <w:tcPr>
            <w:tcW w:w="3360" w:type="dxa"/>
          </w:tcPr>
          <w:p w14:paraId="7F2BF714" w14:textId="6C46C6D1" w:rsidR="00423D26" w:rsidRDefault="00F20EE5">
            <w:r>
              <w:t>System admin</w:t>
            </w:r>
          </w:p>
        </w:tc>
        <w:tc>
          <w:tcPr>
            <w:tcW w:w="3360" w:type="dxa"/>
          </w:tcPr>
          <w:p w14:paraId="54B2B48C" w14:textId="78FD170E" w:rsidR="00423D26" w:rsidRDefault="00A25CFC">
            <w:r>
              <w:t>Maintaining the system, managing access and protecting stored information.</w:t>
            </w:r>
          </w:p>
        </w:tc>
        <w:tc>
          <w:tcPr>
            <w:tcW w:w="3360" w:type="dxa"/>
          </w:tcPr>
          <w:p w14:paraId="66C5497B" w14:textId="5F50B14E" w:rsidR="00423D26" w:rsidRDefault="00A25CFC">
            <w:r>
              <w:t xml:space="preserve">May need security control but the staff want quick and easier access. </w:t>
            </w:r>
          </w:p>
        </w:tc>
      </w:tr>
    </w:tbl>
    <w:p w14:paraId="6BB3DFEC" w14:textId="77777777" w:rsidR="00423D26" w:rsidRDefault="00000000">
      <w:pPr>
        <w:pStyle w:val="Heading1"/>
      </w:pPr>
      <w:r>
        <w:t xml:space="preserve">Activity 2 - Functional or </w:t>
      </w:r>
      <w:proofErr w:type="gramStart"/>
      <w:r>
        <w:t>Non-Functional</w:t>
      </w:r>
      <w:proofErr w:type="gramEnd"/>
      <w:r>
        <w:t>?</w:t>
      </w:r>
    </w:p>
    <w:p w14:paraId="6EA25C83" w14:textId="77777777" w:rsidR="00423D26" w:rsidRDefault="00000000">
      <w:r w:rsidRPr="00A25CFC">
        <w:rPr>
          <w:highlight w:val="red"/>
        </w:rPr>
        <w:t>□</w:t>
      </w:r>
      <w:r>
        <w:t xml:space="preserve"> Functional   □ Non-functional   The system shall allow staff to cancel an appointment.</w:t>
      </w:r>
    </w:p>
    <w:p w14:paraId="65C4107D" w14:textId="77777777" w:rsidR="00423D26" w:rsidRDefault="00000000">
      <w:r>
        <w:t xml:space="preserve">□ Functional   </w:t>
      </w:r>
      <w:r w:rsidRPr="00A25CFC">
        <w:rPr>
          <w:highlight w:val="red"/>
        </w:rPr>
        <w:t>□</w:t>
      </w:r>
      <w:r>
        <w:t xml:space="preserve"> Non-functional   The system should remain responsive for the course-scale dataset.</w:t>
      </w:r>
    </w:p>
    <w:p w14:paraId="2DB971D7" w14:textId="77777777" w:rsidR="00423D26" w:rsidRDefault="00000000">
      <w:r w:rsidRPr="00A25CFC">
        <w:rPr>
          <w:highlight w:val="red"/>
        </w:rPr>
        <w:t>□</w:t>
      </w:r>
      <w:r>
        <w:t xml:space="preserve"> Functional   □ Non-functional   The system shall retain cancelled appointments.</w:t>
      </w:r>
    </w:p>
    <w:p w14:paraId="3E510432" w14:textId="77777777" w:rsidR="00423D26" w:rsidRDefault="00000000">
      <w:r>
        <w:t xml:space="preserve">□ Functional   </w:t>
      </w:r>
      <w:r w:rsidRPr="00A25CFC">
        <w:rPr>
          <w:highlight w:val="red"/>
        </w:rPr>
        <w:t>□</w:t>
      </w:r>
      <w:r>
        <w:t xml:space="preserve"> Non-functional   Core business logic should be independently testable.</w:t>
      </w:r>
    </w:p>
    <w:p w14:paraId="451AC9C1" w14:textId="77777777" w:rsidR="00423D26" w:rsidRDefault="00000000">
      <w:r w:rsidRPr="00A25CFC">
        <w:rPr>
          <w:highlight w:val="red"/>
        </w:rPr>
        <w:t>□</w:t>
      </w:r>
      <w:r>
        <w:t xml:space="preserve"> Functional   □ Non-functional   The system shall search for a patient by ID.</w:t>
      </w:r>
    </w:p>
    <w:p w14:paraId="2FBAD7EB" w14:textId="77777777" w:rsidR="00423D26" w:rsidRDefault="00000000">
      <w:pPr>
        <w:pStyle w:val="Heading1"/>
      </w:pPr>
      <w:r>
        <w:lastRenderedPageBreak/>
        <w:t>Activity 3 - Repair Ambiguous Requirements</w:t>
      </w:r>
    </w:p>
    <w:p w14:paraId="2DFA0DF1" w14:textId="77777777" w:rsidR="00423D26" w:rsidRDefault="00000000">
      <w:r>
        <w:t>The system should be easy to use.</w:t>
      </w:r>
    </w:p>
    <w:p w14:paraId="6CF59989" w14:textId="16B30A52" w:rsidR="00423D26" w:rsidRDefault="00000000">
      <w:r>
        <w:t xml:space="preserve">Problem: </w:t>
      </w:r>
      <w:r w:rsidR="00A25CFC">
        <w:t xml:space="preserve">easy is </w:t>
      </w:r>
      <w:proofErr w:type="gramStart"/>
      <w:r w:rsidR="00862ADF">
        <w:t>a personal opinion</w:t>
      </w:r>
      <w:proofErr w:type="gramEnd"/>
      <w:r w:rsidR="00A25CFC">
        <w:t xml:space="preserve"> and </w:t>
      </w:r>
      <w:r w:rsidR="00862ADF">
        <w:t>can’t</w:t>
      </w:r>
      <w:r w:rsidR="00A25CFC">
        <w:t xml:space="preserve"> be judged without knowing what the goal for usability is.</w:t>
      </w:r>
      <w:r>
        <w:t xml:space="preserve">   Clarification question:</w:t>
      </w:r>
      <w:r w:rsidR="00862ADF">
        <w:t xml:space="preserve"> can a receptionist handle patient registration and schedule appointment with little training and within a set time frame?</w:t>
      </w:r>
    </w:p>
    <w:p w14:paraId="25100572" w14:textId="77777777" w:rsidR="00423D26" w:rsidRDefault="00000000">
      <w:r>
        <w:t>Patient search should be fast.</w:t>
      </w:r>
    </w:p>
    <w:p w14:paraId="55D1772F" w14:textId="5735B252" w:rsidR="00862ADF" w:rsidRDefault="00000000">
      <w:r>
        <w:t>Problem:</w:t>
      </w:r>
      <w:r w:rsidR="00862ADF">
        <w:t xml:space="preserve"> fast is too general and doesn’t say how quickly a response should happen or how much data is being used. </w:t>
      </w:r>
    </w:p>
    <w:p w14:paraId="72ADB6CF" w14:textId="431EE06A" w:rsidR="00423D26" w:rsidRDefault="00000000">
      <w:r>
        <w:t xml:space="preserve"> Clarification question</w:t>
      </w:r>
      <w:r w:rsidR="00862ADF">
        <w:t>: should the system show patient search results in 3 seconds for the number of records the clinic expects?</w:t>
      </w:r>
    </w:p>
    <w:p w14:paraId="0D4B1F95" w14:textId="77777777" w:rsidR="00423D26" w:rsidRDefault="00000000">
      <w:r>
        <w:t>The system should securely manage data.</w:t>
      </w:r>
    </w:p>
    <w:p w14:paraId="4DFBB98C" w14:textId="77777777" w:rsidR="00862ADF" w:rsidRDefault="00000000">
      <w:r>
        <w:t>Problem:</w:t>
      </w:r>
      <w:r w:rsidR="00862ADF">
        <w:t xml:space="preserve"> securely is a general term that doesn’t explain what kind of authentication, permission, or data protection is being used. </w:t>
      </w:r>
      <w:r>
        <w:t xml:space="preserve">   </w:t>
      </w:r>
    </w:p>
    <w:p w14:paraId="16075EB0" w14:textId="55F347A5" w:rsidR="00423D26" w:rsidRDefault="00000000">
      <w:r>
        <w:t xml:space="preserve">Clarification question: </w:t>
      </w:r>
      <w:r w:rsidR="00862ADF">
        <w:t>should the system need staff to log in and limit access to patient records depending on their job roles?</w:t>
      </w:r>
    </w:p>
    <w:p w14:paraId="33C84B52" w14:textId="77777777" w:rsidR="00423D26" w:rsidRDefault="00000000">
      <w:r>
        <w:t>Appointments should normally be easy to cancel.</w:t>
      </w:r>
    </w:p>
    <w:p w14:paraId="25FE6A46" w14:textId="6FC7293C" w:rsidR="00423D26" w:rsidRDefault="00000000">
      <w:r>
        <w:t xml:space="preserve">Problem: </w:t>
      </w:r>
      <w:r w:rsidR="00862ADF">
        <w:t xml:space="preserve">normally and easy are unclear terms, and there is a no specific rule about cancellations. </w:t>
      </w:r>
      <w:r>
        <w:t xml:space="preserve">  Clarification question: </w:t>
      </w:r>
      <w:r w:rsidR="00862ADF">
        <w:t>should authorized receptionists be allowed to cancel a scheduled appointment in just a few steps, with the status updated right away and the cancellation kept in the history?</w:t>
      </w:r>
    </w:p>
    <w:p w14:paraId="2C3FBEF8" w14:textId="77777777" w:rsidR="00423D26" w:rsidRDefault="00000000">
      <w:pPr>
        <w:pStyle w:val="Heading1"/>
      </w:pPr>
      <w:r>
        <w:t>Activity 4 - AI Requirements Audit</w:t>
      </w:r>
    </w:p>
    <w:p w14:paraId="248E0B22"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25B9E998" w14:textId="77777777">
        <w:tc>
          <w:tcPr>
            <w:tcW w:w="3360" w:type="dxa"/>
          </w:tcPr>
          <w:p w14:paraId="784DE56C" w14:textId="77777777" w:rsidR="00423D26" w:rsidRDefault="00000000">
            <w:r>
              <w:t>AI suggestion</w:t>
            </w:r>
          </w:p>
        </w:tc>
        <w:tc>
          <w:tcPr>
            <w:tcW w:w="3360" w:type="dxa"/>
          </w:tcPr>
          <w:p w14:paraId="5F676AC6" w14:textId="77777777" w:rsidR="00423D26" w:rsidRDefault="00000000">
            <w:r>
              <w:t>Classification</w:t>
            </w:r>
          </w:p>
        </w:tc>
        <w:tc>
          <w:tcPr>
            <w:tcW w:w="3360" w:type="dxa"/>
          </w:tcPr>
          <w:p w14:paraId="1D782897" w14:textId="77777777" w:rsidR="00423D26" w:rsidRDefault="00000000">
            <w:r>
              <w:t>Evidence / reason</w:t>
            </w:r>
          </w:p>
        </w:tc>
      </w:tr>
      <w:tr w:rsidR="00423D26" w14:paraId="770C4B7A" w14:textId="77777777">
        <w:tc>
          <w:tcPr>
            <w:tcW w:w="3360" w:type="dxa"/>
          </w:tcPr>
          <w:p w14:paraId="684343A8" w14:textId="77777777" w:rsidR="00423D26" w:rsidRDefault="00000000">
            <w:r>
              <w:t>Patients receive SMS reminders.</w:t>
            </w:r>
          </w:p>
        </w:tc>
        <w:tc>
          <w:tcPr>
            <w:tcW w:w="3360" w:type="dxa"/>
          </w:tcPr>
          <w:p w14:paraId="77878342" w14:textId="05A84FFF" w:rsidR="00423D26" w:rsidRDefault="00E17CD4">
            <w:r>
              <w:t>Assumption requiring validation</w:t>
            </w:r>
          </w:p>
        </w:tc>
        <w:tc>
          <w:tcPr>
            <w:tcW w:w="3360" w:type="dxa"/>
          </w:tcPr>
          <w:p w14:paraId="24C36527" w14:textId="2BBA238E" w:rsidR="00423D26" w:rsidRDefault="00862ADF">
            <w:r>
              <w:t xml:space="preserve">The case study mentions the appointment management system but doesn’t indicate </w:t>
            </w:r>
            <w:proofErr w:type="gramStart"/>
            <w:r>
              <w:t>a</w:t>
            </w:r>
            <w:proofErr w:type="gramEnd"/>
            <w:r>
              <w:t xml:space="preserve"> SMS reminder and the manager must confirm this feature. </w:t>
            </w:r>
          </w:p>
        </w:tc>
      </w:tr>
      <w:tr w:rsidR="00423D26" w14:paraId="3D3EC777" w14:textId="77777777">
        <w:tc>
          <w:tcPr>
            <w:tcW w:w="3360" w:type="dxa"/>
          </w:tcPr>
          <w:p w14:paraId="2DB87E02" w14:textId="77777777" w:rsidR="00423D26" w:rsidRDefault="00000000">
            <w:r>
              <w:t>Facial recognition login.</w:t>
            </w:r>
          </w:p>
        </w:tc>
        <w:tc>
          <w:tcPr>
            <w:tcW w:w="3360" w:type="dxa"/>
          </w:tcPr>
          <w:p w14:paraId="19C6E1C7" w14:textId="65A78588" w:rsidR="00423D26" w:rsidRDefault="00862ADF">
            <w:r>
              <w:t>Unsupported</w:t>
            </w:r>
          </w:p>
        </w:tc>
        <w:tc>
          <w:tcPr>
            <w:tcW w:w="3360" w:type="dxa"/>
          </w:tcPr>
          <w:p w14:paraId="7DD05AF8" w14:textId="344A5A5B" w:rsidR="00423D26" w:rsidRDefault="00862ADF">
            <w:r>
              <w:t xml:space="preserve">There is no evidence in the case study or the requirements that there is a need for facial recognition, and it would become more complex for the system. </w:t>
            </w:r>
          </w:p>
        </w:tc>
      </w:tr>
      <w:tr w:rsidR="00423D26" w14:paraId="0B6B2C72" w14:textId="77777777">
        <w:tc>
          <w:tcPr>
            <w:tcW w:w="3360" w:type="dxa"/>
          </w:tcPr>
          <w:p w14:paraId="2C77054F" w14:textId="77777777" w:rsidR="00423D26" w:rsidRDefault="00000000">
            <w:r>
              <w:t>Receptionists create appointments.</w:t>
            </w:r>
          </w:p>
        </w:tc>
        <w:tc>
          <w:tcPr>
            <w:tcW w:w="3360" w:type="dxa"/>
          </w:tcPr>
          <w:p w14:paraId="6D1382CF" w14:textId="65832115" w:rsidR="00423D26" w:rsidRDefault="00862ADF">
            <w:r>
              <w:t xml:space="preserve">Confirmed </w:t>
            </w:r>
          </w:p>
        </w:tc>
        <w:tc>
          <w:tcPr>
            <w:tcW w:w="3360" w:type="dxa"/>
          </w:tcPr>
          <w:p w14:paraId="208E3A9C" w14:textId="3C385A80" w:rsidR="00423D26" w:rsidRDefault="00E17CD4">
            <w:r>
              <w:t>The case study identifies receptionist’s manual appointment processes and the need for a system for appointments management.</w:t>
            </w:r>
          </w:p>
        </w:tc>
      </w:tr>
      <w:tr w:rsidR="00423D26" w14:paraId="23AE68B8" w14:textId="77777777">
        <w:tc>
          <w:tcPr>
            <w:tcW w:w="3360" w:type="dxa"/>
          </w:tcPr>
          <w:p w14:paraId="2994C69D" w14:textId="77777777" w:rsidR="00423D26" w:rsidRDefault="00000000">
            <w:r>
              <w:t>Online payment.</w:t>
            </w:r>
          </w:p>
        </w:tc>
        <w:tc>
          <w:tcPr>
            <w:tcW w:w="3360" w:type="dxa"/>
          </w:tcPr>
          <w:p w14:paraId="4B944D86" w14:textId="4A84F682" w:rsidR="00423D26" w:rsidRDefault="00E17CD4">
            <w:r>
              <w:t xml:space="preserve">Out of scope </w:t>
            </w:r>
          </w:p>
        </w:tc>
        <w:tc>
          <w:tcPr>
            <w:tcW w:w="3360" w:type="dxa"/>
          </w:tcPr>
          <w:p w14:paraId="136EFB61" w14:textId="553F5FBE" w:rsidR="00423D26" w:rsidRDefault="00CA73F8">
            <w:r>
              <w:t xml:space="preserve">The initial system focus is more on the practitioners, patients and the reception more the billing process. </w:t>
            </w:r>
          </w:p>
        </w:tc>
      </w:tr>
      <w:tr w:rsidR="00423D26" w14:paraId="60521936" w14:textId="77777777">
        <w:tc>
          <w:tcPr>
            <w:tcW w:w="3360" w:type="dxa"/>
          </w:tcPr>
          <w:p w14:paraId="74F42253" w14:textId="77777777" w:rsidR="00423D26" w:rsidRDefault="00000000">
            <w:r>
              <w:lastRenderedPageBreak/>
              <w:t>Practitioners view schedules.</w:t>
            </w:r>
          </w:p>
        </w:tc>
        <w:tc>
          <w:tcPr>
            <w:tcW w:w="3360" w:type="dxa"/>
          </w:tcPr>
          <w:p w14:paraId="54D5AEEE" w14:textId="33516A11" w:rsidR="00423D26" w:rsidRDefault="00E17CD4">
            <w:r>
              <w:t>Assumption requiring validation</w:t>
            </w:r>
          </w:p>
        </w:tc>
        <w:tc>
          <w:tcPr>
            <w:tcW w:w="3360" w:type="dxa"/>
          </w:tcPr>
          <w:p w14:paraId="24A4C624" w14:textId="4A9CE159" w:rsidR="00423D26" w:rsidRDefault="00CA73F8">
            <w:r>
              <w:t xml:space="preserve">The case study mentions limited visibility of practitioner’s availability. They don’t confirm whether the doctors are required to enter their log in their availability and view their own schedules. </w:t>
            </w:r>
          </w:p>
        </w:tc>
      </w:tr>
      <w:tr w:rsidR="00423D26" w14:paraId="1F204596" w14:textId="77777777">
        <w:tc>
          <w:tcPr>
            <w:tcW w:w="3360" w:type="dxa"/>
          </w:tcPr>
          <w:p w14:paraId="489E070E" w14:textId="77777777" w:rsidR="00423D26" w:rsidRDefault="00000000">
            <w:r>
              <w:t>AI recommends treatments.</w:t>
            </w:r>
          </w:p>
        </w:tc>
        <w:tc>
          <w:tcPr>
            <w:tcW w:w="3360" w:type="dxa"/>
          </w:tcPr>
          <w:p w14:paraId="71818723" w14:textId="267A9FE1" w:rsidR="00423D26" w:rsidRDefault="00E17CD4">
            <w:r>
              <w:t xml:space="preserve">Out of Scope </w:t>
            </w:r>
          </w:p>
        </w:tc>
        <w:tc>
          <w:tcPr>
            <w:tcW w:w="3360" w:type="dxa"/>
          </w:tcPr>
          <w:p w14:paraId="112A4EDE" w14:textId="66A2559B" w:rsidR="00423D26" w:rsidRDefault="00CA73F8">
            <w:r>
              <w:t xml:space="preserve">The case study does ask for an ai powered clinically capable decision-making system but an appointment management system. </w:t>
            </w:r>
          </w:p>
        </w:tc>
      </w:tr>
      <w:tr w:rsidR="00423D26" w14:paraId="69830EE8" w14:textId="77777777">
        <w:tc>
          <w:tcPr>
            <w:tcW w:w="3360" w:type="dxa"/>
          </w:tcPr>
          <w:p w14:paraId="341A420B" w14:textId="77777777" w:rsidR="00423D26" w:rsidRDefault="00000000">
            <w:r>
              <w:t>Cancelled appointments remain in history.</w:t>
            </w:r>
          </w:p>
        </w:tc>
        <w:tc>
          <w:tcPr>
            <w:tcW w:w="3360" w:type="dxa"/>
          </w:tcPr>
          <w:p w14:paraId="6E645C76" w14:textId="26CF82DD" w:rsidR="00423D26" w:rsidRDefault="00E17CD4">
            <w:r>
              <w:t xml:space="preserve">Confirmed </w:t>
            </w:r>
          </w:p>
        </w:tc>
        <w:tc>
          <w:tcPr>
            <w:tcW w:w="3360" w:type="dxa"/>
          </w:tcPr>
          <w:p w14:paraId="1B3C0B1D" w14:textId="0709F14D" w:rsidR="00423D26" w:rsidRDefault="00CA73F8">
            <w:r>
              <w:t xml:space="preserve">The case study shows that there is not enough dependable information about past appointments and that the status of appointments is not always the same. Retaining cancelled appointments supports appointment tracking. </w:t>
            </w:r>
          </w:p>
        </w:tc>
      </w:tr>
    </w:tbl>
    <w:p w14:paraId="63DFBD09" w14:textId="77777777" w:rsidR="00423D26" w:rsidRDefault="00000000">
      <w:pPr>
        <w:pStyle w:val="Heading1"/>
      </w:pPr>
      <w:r>
        <w:t>Exit question</w:t>
      </w:r>
    </w:p>
    <w:p w14:paraId="1963EB8C" w14:textId="77777777" w:rsidR="00423D26" w:rsidRDefault="00000000">
      <w:r>
        <w:t>Why is 'AI suggested it' not sufficient evidence for a requirement?</w:t>
      </w:r>
    </w:p>
    <w:p w14:paraId="39F48118" w14:textId="7A3B13AF" w:rsidR="00CA73F8" w:rsidRDefault="00CA73F8">
      <w:r>
        <w:t xml:space="preserve">AI generated suggestions may not align with the real needs of the stakeholder or the organization. They might add extra features that aren’t needed, raise the cost of building the project, or make the project bigger than it should be. Requirements must be based on what stakeholders need, examples from past projects, the goals of the business. AI can help find possible requirements, but the development team needs to check, confirm, and agree on them before they are put into action. </w:t>
      </w:r>
    </w:p>
    <w:sectPr w:rsidR="00CA73F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781CF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46C"/>
    <w:rsid w:val="00423D26"/>
    <w:rsid w:val="004F004A"/>
    <w:rsid w:val="00862ADF"/>
    <w:rsid w:val="00A25CFC"/>
    <w:rsid w:val="00AA1D8D"/>
    <w:rsid w:val="00B47730"/>
    <w:rsid w:val="00C819BD"/>
    <w:rsid w:val="00CA73F8"/>
    <w:rsid w:val="00CB0664"/>
    <w:rsid w:val="00E17CD4"/>
    <w:rsid w:val="00F20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Ngedup.Lhazeen</cp:lastModifiedBy>
  <cp:revision>3</cp:revision>
  <dcterms:created xsi:type="dcterms:W3CDTF">2013-12-23T23:15:00Z</dcterms:created>
  <dcterms:modified xsi:type="dcterms:W3CDTF">2026-10-01T09:32:00Z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